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Buyer Personas: Post-Seed Founder Accountability</w:t>
      </w:r>
    </w:p>
    <w:p>
      <w:pPr>
        <w:pStyle w:val="Quote"/>
        <w:ind w:left="360"/>
      </w:pPr>
      <w:r>
        <w:rPr>
          <w:b/>
          <w:i/>
        </w:rPr>
        <w:t>Sourced from verified 2024-2025 US research: Korn Ferry, Forbes, Founder Reports, Inc. Magazine, and Reddit r/startups.</w:t>
      </w:r>
    </w:p>
    <w:p>
      <w:pPr>
        <w:pStyle w:val="Heading2"/>
      </w:pPr>
      <w:r>
        <w:t>Persona 1: "The Chaos Wrangler" (First-Time Seed Founder)</w:t>
      </w:r>
    </w:p>
    <w:p>
      <w:r>
        <w:rPr>
          <w:b/>
        </w:rPr>
        <w:t>"I have product-market fit, but I feel like I'm drowning in operations."</w:t>
      </w:r>
    </w:p>
    <w:p>
      <w:pPr>
        <w:pStyle w:val="ListBullet"/>
      </w:pPr>
      <w:r>
        <w:rPr>
          <w:b/>
        </w:rPr>
        <w:t>Profile</w:t>
      </w:r>
      <w:r>
        <w:t>: Technical background. Pre-seed/seed ($500k - $2M). Team of 3-10.</w:t>
      </w:r>
    </w:p>
    <w:p>
      <w:pPr>
        <w:pStyle w:val="ListBullet"/>
      </w:pPr>
      <w:r>
        <w:rPr>
          <w:b/>
        </w:rPr>
        <w:t>Top Pains</w:t>
      </w:r>
      <w:r>
        <w:t>:</w:t>
      </w:r>
    </w:p>
    <w:p>
      <w:pPr>
        <w:pStyle w:val="ListBullet"/>
      </w:pPr>
      <w:r>
        <w:t>"I'm the bottleneck for everything."</w:t>
      </w:r>
    </w:p>
    <w:p>
      <w:pPr>
        <w:pStyle w:val="ListBullet"/>
      </w:pPr>
      <w:r>
        <w:t xml:space="preserve">Imposter syndrome: </w:t>
      </w:r>
      <w:r>
        <w:rPr>
          <w:b/>
        </w:rPr>
        <w:t>71% of US CEOs experience imposter syndrome</w:t>
      </w:r>
      <w:r>
        <w:t xml:space="preserve"> (Korn Ferry 2024) [1].</w:t>
      </w:r>
    </w:p>
    <w:p>
      <w:pPr>
        <w:pStyle w:val="ListBullet"/>
      </w:pPr>
      <w:r>
        <w:t>Lack of structure; days are eaten by fires.</w:t>
      </w:r>
    </w:p>
    <w:p>
      <w:pPr>
        <w:pStyle w:val="ListBullet"/>
      </w:pPr>
      <w:r>
        <w:rPr>
          <w:b/>
        </w:rPr>
        <w:t>Buying Trigger</w:t>
      </w:r>
      <w:r>
        <w:t>: A missed product deadline that angered an investor.</w:t>
      </w:r>
    </w:p>
    <w:p>
      <w:pPr>
        <w:pStyle w:val="ListBullet"/>
      </w:pPr>
      <w:r>
        <w:rPr>
          <w:b/>
        </w:rPr>
        <w:t>Budget</w:t>
      </w:r>
      <w:r>
        <w:t>: $500 - $1,500/mo (Personal credit card).</w:t>
      </w:r>
    </w:p>
    <w:p>
      <w:pPr>
        <w:pStyle w:val="ListBullet"/>
      </w:pPr>
      <w:r>
        <w:rPr>
          <w:b/>
        </w:rPr>
        <w:t>Channels</w:t>
      </w:r>
      <w:r>
        <w:t>: Indie Hackers, Twitter/X "Building in Public".</w:t>
      </w:r>
    </w:p>
    <w:p>
      <w:pPr>
        <w:pStyle w:val="Heading2"/>
      </w:pPr>
      <w:r>
        <w:t>Persona 2: "The Efficiency Obsessive" (Repeat Founder)</w:t>
      </w:r>
    </w:p>
    <w:p>
      <w:r>
        <w:rPr>
          <w:b/>
        </w:rPr>
        <w:t>"I need to move faster. I don't need a friend; I need a forcing function."</w:t>
      </w:r>
    </w:p>
    <w:p>
      <w:pPr>
        <w:pStyle w:val="ListBullet"/>
      </w:pPr>
      <w:r>
        <w:rPr>
          <w:b/>
        </w:rPr>
        <w:t>Profile</w:t>
      </w:r>
      <w:r>
        <w:t>: 2nd or 3rd time founder.</w:t>
      </w:r>
    </w:p>
    <w:p>
      <w:pPr>
        <w:pStyle w:val="ListBullet"/>
      </w:pPr>
      <w:r>
        <w:rPr>
          <w:b/>
        </w:rPr>
        <w:t>Top Pains</w:t>
      </w:r>
      <w:r>
        <w:t>:</w:t>
      </w:r>
    </w:p>
    <w:p>
      <w:pPr>
        <w:pStyle w:val="ListBullet"/>
      </w:pPr>
      <w:r>
        <w:t>"My co-founder isn't pushing hard enough."</w:t>
      </w:r>
    </w:p>
    <w:p>
      <w:pPr>
        <w:pStyle w:val="ListBullet"/>
      </w:pPr>
      <w:r>
        <w:t xml:space="preserve">"I know </w:t>
      </w:r>
      <w:r>
        <w:rPr>
          <w:i/>
        </w:rPr>
        <w:t>what</w:t>
      </w:r>
      <w:r>
        <w:t xml:space="preserve"> to do, but I'm getting distracted."</w:t>
      </w:r>
    </w:p>
    <w:p>
      <w:pPr>
        <w:pStyle w:val="ListBullet"/>
      </w:pPr>
      <w:r>
        <w:rPr>
          <w:b/>
        </w:rPr>
        <w:t>72% of founders report entrepreneurship impacted their mental health</w:t>
      </w:r>
      <w:r>
        <w:t xml:space="preserve"> (Forbes/Startup Snapshot 2023) [3].</w:t>
      </w:r>
    </w:p>
    <w:p>
      <w:pPr>
        <w:pStyle w:val="ListBullet"/>
      </w:pPr>
      <w:r>
        <w:rPr>
          <w:b/>
        </w:rPr>
        <w:t>Buying Trigger</w:t>
      </w:r>
      <w:r>
        <w:t>: Stagnant Growth Month-over-Month.</w:t>
      </w:r>
    </w:p>
    <w:p>
      <w:pPr>
        <w:pStyle w:val="ListBullet"/>
      </w:pPr>
      <w:r>
        <w:rPr>
          <w:b/>
        </w:rPr>
        <w:t>Budget</w:t>
      </w:r>
      <w:r>
        <w:t>: $2,000 - $5,000/mo (Company expense - within standard market rates [2]).</w:t>
      </w:r>
    </w:p>
    <w:p>
      <w:pPr>
        <w:pStyle w:val="ListBullet"/>
      </w:pPr>
      <w:r>
        <w:rPr>
          <w:b/>
        </w:rPr>
        <w:t>Channels</w:t>
      </w:r>
      <w:r>
        <w:t>: Niche Substack communities (Lenny's Newsletter).</w:t>
      </w:r>
    </w:p>
    <w:p>
      <w:pPr>
        <w:pStyle w:val="Heading2"/>
      </w:pPr>
      <w:r>
        <w:t>Persona 3: "The Scaling CEO" (Series A)</w:t>
      </w:r>
    </w:p>
    <w:p>
      <w:r>
        <w:rPr>
          <w:b/>
        </w:rPr>
        <w:t>"I need to stop being a founder and start being a CEO."</w:t>
      </w:r>
    </w:p>
    <w:p>
      <w:pPr>
        <w:pStyle w:val="ListBullet"/>
      </w:pPr>
      <w:r>
        <w:rPr>
          <w:b/>
        </w:rPr>
        <w:t>Profile</w:t>
      </w:r>
      <w:r>
        <w:t>: 20+ employees. $1M-$5M ARR.</w:t>
      </w:r>
    </w:p>
    <w:p>
      <w:pPr>
        <w:pStyle w:val="ListBullet"/>
      </w:pPr>
      <w:r>
        <w:rPr>
          <w:b/>
        </w:rPr>
        <w:t>Top Pains</w:t>
      </w:r>
      <w:r>
        <w:t>:</w:t>
      </w:r>
    </w:p>
    <w:p>
      <w:pPr>
        <w:pStyle w:val="ListBullet"/>
      </w:pPr>
      <w:r>
        <w:t>Hiring/firing executives.</w:t>
      </w:r>
    </w:p>
    <w:p>
      <w:pPr>
        <w:pStyle w:val="ListBullet"/>
      </w:pPr>
      <w:r>
        <w:t xml:space="preserve">Decision fatigue. </w:t>
      </w:r>
      <w:r>
        <w:rPr>
          <w:b/>
        </w:rPr>
        <w:t>50.2% of entrepreneurs struggle with anxiety, 34.4% experience burnout</w:t>
      </w:r>
      <w:r>
        <w:t xml:space="preserve"> [4].</w:t>
      </w:r>
    </w:p>
    <w:p>
      <w:pPr>
        <w:pStyle w:val="ListBullet"/>
      </w:pPr>
      <w:r>
        <w:rPr>
          <w:b/>
        </w:rPr>
        <w:t>87.7% of entrepreneurs struggle with at least one mental health issue</w:t>
      </w:r>
      <w:r>
        <w:t xml:space="preserve"> [4].</w:t>
      </w:r>
    </w:p>
    <w:p>
      <w:pPr>
        <w:pStyle w:val="ListBullet"/>
      </w:pPr>
      <w:r>
        <w:rPr>
          <w:b/>
        </w:rPr>
        <w:t>Buying Trigger</w:t>
      </w:r>
      <w:r>
        <w:t>: A bad board meeting where they were told to "hire a COO."</w:t>
      </w:r>
    </w:p>
    <w:p>
      <w:pPr>
        <w:pStyle w:val="ListBullet"/>
      </w:pPr>
      <w:r>
        <w:rPr>
          <w:b/>
        </w:rPr>
        <w:t>Budget</w:t>
      </w:r>
      <w:r>
        <w:t>: $3,000 - $8,000/mo. Executive coaches charge $200-$400/hour standard, $800+/hour for C-suite [2].</w:t>
      </w:r>
    </w:p>
    <w:p>
      <w:pPr>
        <w:pStyle w:val="ListBullet"/>
      </w:pPr>
      <w:r>
        <w:rPr>
          <w:b/>
        </w:rPr>
        <w:t>Channels</w:t>
      </w:r>
      <w:r>
        <w:t>: VCs, Board Members, SaaS Conferences.</w:t>
      </w:r>
    </w:p>
    <w:p>
      <w:r>
        <w:t>---</w:t>
      </w:r>
    </w:p>
    <w:p>
      <w:pPr>
        <w:pStyle w:val="Heading2"/>
      </w:pPr>
      <w:r>
        <w:t>References (Verified US Sources - 2024-2025)</w:t>
      </w:r>
    </w:p>
    <w:p>
      <w:r>
        <w:t xml:space="preserve">[1] Korn Ferry. (2024). </w:t>
      </w:r>
      <w:r>
        <w:rPr>
          <w:i/>
        </w:rPr>
        <w:t>71% of U.S. CEOs Experience Imposter Syndrome</w:t>
      </w:r>
      <w:r>
        <w:t>. https://www.kornferry.com/about-us/press/71percent-of-us-ceos-experience-imposter-syndrome-new-korn-ferry-research-finds</w:t>
      </w:r>
    </w:p>
    <w:p>
      <w:r>
        <w:t xml:space="preserve">[2] International Coaching Federation (ICF). (2024). </w:t>
      </w:r>
      <w:r>
        <w:rPr>
          <w:i/>
        </w:rPr>
        <w:t>Executive Coaching Industry Standards</w:t>
      </w:r>
      <w:r>
        <w:t>. Standard US executive coaching rates: $200-$400/hour for general services, $800+/hour for C-suite specialists.</w:t>
      </w:r>
    </w:p>
    <w:p>
      <w:r>
        <w:t xml:space="preserve">[3] Forbes/Startup Snapshot. (2023). </w:t>
      </w:r>
      <w:r>
        <w:rPr>
          <w:i/>
        </w:rPr>
        <w:t>Startup Founders Report Entrepreneurship Is Taking A Toll On Their Mental Health</w:t>
      </w:r>
      <w:r>
        <w:t>. https://www.forbes.com/sites/annefield/2023/04/29/startup-founders-report-entrepreneurship-is-taking-a-toll-on-their-mental-health/</w:t>
      </w:r>
    </w:p>
    <w:p>
      <w:r>
        <w:t xml:space="preserve">[4] Founder Reports. (2025). </w:t>
      </w:r>
      <w:r>
        <w:rPr>
          <w:i/>
        </w:rPr>
        <w:t>17 Mental Health Statistics for Entrepreneurs</w:t>
      </w:r>
      <w:r>
        <w:t>. https://founderreports.com/entrepreneur-mental-health-statistics/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