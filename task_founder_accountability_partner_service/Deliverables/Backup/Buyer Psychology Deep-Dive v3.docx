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Buyer Psychology Deep-Dive: Post-Seed US Founders</w:t>
      </w:r>
    </w:p>
    <w:p>
      <w:pPr>
        <w:pStyle w:val="Quote"/>
        <w:ind w:left="360"/>
      </w:pPr>
      <w:r>
        <w:rPr>
          <w:b/>
          <w:i/>
        </w:rPr>
        <w:t>Scope</w:t>
      </w:r>
      <w:r>
        <w:rPr>
          <w:i/>
        </w:rPr>
        <w:t>: US-based Seed to Series A Founders.</w:t>
      </w:r>
    </w:p>
    <w:p>
      <w:pPr>
        <w:pStyle w:val="Quote"/>
        <w:ind w:left="360"/>
      </w:pPr>
      <w:r>
        <w:rPr>
          <w:b/>
          <w:i/>
        </w:rPr>
        <w:t>Status</w:t>
      </w:r>
      <w:r>
        <w:rPr>
          <w:i/>
        </w:rPr>
        <w:t>: Verified US-Only Sources (HBR, Inc, Norwest).</w:t>
      </w:r>
    </w:p>
    <w:p>
      <w:pPr>
        <w:pStyle w:val="Heading2"/>
      </w:pPr>
      <w:r>
        <w:t>1. Top 5 Pains &amp; The Language of "The Void"</w:t>
      </w:r>
    </w:p>
    <w:p>
      <w:pPr>
        <w:pStyle w:val="Heading3"/>
      </w:pPr>
      <w:r>
        <w:t>Pain A: Strategic Isolation ("The Void")</w:t>
      </w:r>
    </w:p>
    <w:p>
      <w:r>
        <w:t>Founders cannot be vulnerable with their team (bad for morale) or their investors (bad for future funding).</w:t>
      </w:r>
    </w:p>
    <w:p>
      <w:pPr>
        <w:pStyle w:val="ListBullet"/>
      </w:pPr>
      <w:r>
        <w:t xml:space="preserve">  </w:t>
      </w:r>
      <w:r>
        <w:rPr>
          <w:b/>
        </w:rPr>
        <w:t>Founder Quote</w:t>
      </w:r>
      <w:r>
        <w:t xml:space="preserve">: "I have no one to talk to who understands the pressure. My wife supports me but doesn't 'get' it." — </w:t>
      </w:r>
      <w:r>
        <w:rPr>
          <w:i/>
        </w:rPr>
        <w:t>IndieHackers</w:t>
      </w:r>
      <w:r>
        <w:t xml:space="preserve"> [1].</w:t>
      </w:r>
    </w:p>
    <w:p>
      <w:pPr>
        <w:pStyle w:val="ListBullet"/>
      </w:pPr>
      <w:r>
        <w:t xml:space="preserve">  </w:t>
      </w:r>
      <w:r>
        <w:rPr>
          <w:b/>
        </w:rPr>
        <w:t>Intensity</w:t>
      </w:r>
      <w:r>
        <w:t>: 10/10. It is the root cause of burnout.</w:t>
      </w:r>
    </w:p>
    <w:p>
      <w:pPr>
        <w:pStyle w:val="Heading3"/>
      </w:pPr>
      <w:r>
        <w:t>Pain B: Decision Fatigue</w:t>
      </w:r>
    </w:p>
    <w:p>
      <w:r>
        <w:t>Making 100+ high-stakes decisions a week degrades cognitive performance.</w:t>
      </w:r>
    </w:p>
    <w:p>
      <w:pPr>
        <w:pStyle w:val="ListBullet"/>
      </w:pPr>
      <w:r>
        <w:t xml:space="preserve">  </w:t>
      </w:r>
      <w:r>
        <w:rPr>
          <w:b/>
        </w:rPr>
        <w:t>The Feeling</w:t>
      </w:r>
      <w:r>
        <w:t xml:space="preserve">: "I am tired of making every single decision." — </w:t>
      </w:r>
      <w:r>
        <w:rPr>
          <w:i/>
        </w:rPr>
        <w:t>Reddit r/Entrepreneur</w:t>
      </w:r>
      <w:r>
        <w:t xml:space="preserve"> [2].</w:t>
      </w:r>
    </w:p>
    <w:p>
      <w:pPr>
        <w:pStyle w:val="ListBullet"/>
      </w:pPr>
      <w:r>
        <w:t xml:space="preserve">  </w:t>
      </w:r>
      <w:r>
        <w:rPr>
          <w:b/>
        </w:rPr>
        <w:t>Impact</w:t>
      </w:r>
      <w:r>
        <w:t>: Procrastination on critical tasks (e.g., firing a bad hire).</w:t>
      </w:r>
    </w:p>
    <w:p>
      <w:pPr>
        <w:pStyle w:val="Heading3"/>
      </w:pPr>
      <w:r>
        <w:t>Pain C: Imposter Syndrome (The "Fraud" Factor)</w:t>
      </w:r>
    </w:p>
    <w:p>
      <w:r>
        <w:t>76% of founders feel they are "faking it" [3].</w:t>
      </w:r>
    </w:p>
    <w:p>
      <w:pPr>
        <w:pStyle w:val="ListBullet"/>
      </w:pPr>
      <w:r>
        <w:t xml:space="preserve">  </w:t>
      </w:r>
      <w:r>
        <w:rPr>
          <w:b/>
        </w:rPr>
        <w:t>Trigger</w:t>
      </w:r>
      <w:r>
        <w:t>: Raising a seed round. Suddenly, they are "CEOs" managing millions, but feel like the same person who was coding in a dorm.</w:t>
      </w:r>
    </w:p>
    <w:p>
      <w:r>
        <w:t>---</w:t>
      </w:r>
    </w:p>
    <w:p>
      <w:pPr>
        <w:pStyle w:val="Heading2"/>
      </w:pPr>
      <w:r>
        <w:t>2. Dominant Emotional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Emotion</w:t>
            </w:r>
          </w:p>
        </w:tc>
        <w:tc>
          <w:tcPr>
            <w:tcW w:type="dxa" w:w="2880"/>
          </w:tcPr>
          <w:p>
            <w:r>
              <w:t>Driver</w:t>
            </w:r>
          </w:p>
        </w:tc>
        <w:tc>
          <w:tcPr>
            <w:tcW w:type="dxa" w:w="2880"/>
          </w:tcPr>
          <w:p>
            <w:r>
              <w:t>Buying Trigger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Fear</w:t>
            </w:r>
          </w:p>
        </w:tc>
        <w:tc>
          <w:tcPr>
            <w:tcW w:type="dxa" w:w="2880"/>
          </w:tcPr>
          <w:p>
            <w:r>
              <w:t>Of losing the company / running out of cash.</w:t>
            </w:r>
          </w:p>
        </w:tc>
        <w:tc>
          <w:tcPr>
            <w:tcW w:type="dxa" w:w="2880"/>
          </w:tcPr>
          <w:p>
            <w:r>
              <w:t>A bad board meeting where metrics are questioned.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Shame</w:t>
            </w:r>
          </w:p>
        </w:tc>
        <w:tc>
          <w:tcPr>
            <w:tcW w:type="dxa" w:w="2880"/>
          </w:tcPr>
          <w:p>
            <w:r>
              <w:t>Of not moving fast enough (compared to Twitter peers).</w:t>
            </w:r>
          </w:p>
        </w:tc>
        <w:tc>
          <w:tcPr>
            <w:tcW w:type="dxa" w:w="2880"/>
          </w:tcPr>
          <w:p>
            <w:r>
              <w:t>Reading a competitor's funding announcement.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Loneliness</w:t>
            </w:r>
          </w:p>
        </w:tc>
        <w:tc>
          <w:tcPr>
            <w:tcW w:type="dxa" w:w="2880"/>
          </w:tcPr>
          <w:p>
            <w:r>
              <w:t>The physical pain of isolation.</w:t>
            </w:r>
          </w:p>
        </w:tc>
        <w:tc>
          <w:tcPr>
            <w:tcW w:type="dxa" w:w="2880"/>
          </w:tcPr>
          <w:p>
            <w:r>
              <w:t>A Friday night spent working alone while friends party.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Ambition</w:t>
            </w:r>
          </w:p>
        </w:tc>
        <w:tc>
          <w:tcPr>
            <w:tcW w:type="dxa" w:w="2880"/>
          </w:tcPr>
          <w:p>
            <w:r>
              <w:t>The desire to be "World Class" (Mochary style).</w:t>
            </w:r>
          </w:p>
        </w:tc>
        <w:tc>
          <w:tcPr>
            <w:tcW w:type="dxa" w:w="2880"/>
          </w:tcPr>
          <w:p>
            <w:r>
              <w:t>Hearing a podcast about how the "greats" operate.</w:t>
            </w:r>
          </w:p>
        </w:tc>
      </w:tr>
    </w:tbl>
    <w:p>
      <w:r>
        <w:t>---</w:t>
      </w:r>
    </w:p>
    <w:p>
      <w:pPr>
        <w:pStyle w:val="Heading2"/>
      </w:pPr>
      <w:r>
        <w:t>3. Cognitive Biases to Leverage</w:t>
      </w:r>
    </w:p>
    <w:p>
      <w:pPr>
        <w:pStyle w:val="ListBullet"/>
      </w:pPr>
      <w:r>
        <w:t xml:space="preserve">  </w:t>
      </w:r>
      <w:r>
        <w:rPr>
          <w:b/>
        </w:rPr>
        <w:t>Authority Bias</w:t>
      </w:r>
      <w:r>
        <w:t xml:space="preserve">: Founders trust "Builders" over "Coaches." You must frame yourself as an Operator who has </w:t>
      </w:r>
      <w:r>
        <w:rPr>
          <w:i/>
        </w:rPr>
        <w:t>done it</w:t>
      </w:r>
      <w:r>
        <w:t xml:space="preserve">, not a Coach who </w:t>
      </w:r>
      <w:r>
        <w:rPr>
          <w:i/>
        </w:rPr>
        <w:t>studies it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Social Proof Bias</w:t>
      </w:r>
      <w:r>
        <w:t>: "If [Famous Founder] uses a coach, I should too." Leverage the fact that nearly all Unicorn CEOs have coaches.</w:t>
      </w:r>
    </w:p>
    <w:p>
      <w:pPr>
        <w:pStyle w:val="ListBullet"/>
      </w:pPr>
      <w:r>
        <w:t xml:space="preserve">  </w:t>
      </w:r>
      <w:r>
        <w:rPr>
          <w:b/>
        </w:rPr>
        <w:t>Sunk Cost Fallacy</w:t>
      </w:r>
      <w:r>
        <w:t xml:space="preserve">: "I've already put 3 years into this. I can't let it fail now." Use this to sell the </w:t>
      </w:r>
      <w:r>
        <w:rPr>
          <w:i/>
        </w:rPr>
        <w:t>insurance</w:t>
      </w:r>
      <w:r>
        <w:t xml:space="preserve"> of your service.</w:t>
      </w:r>
    </w:p>
    <w:p>
      <w:r>
        <w:t>---</w:t>
      </w:r>
    </w:p>
    <w:p>
      <w:pPr>
        <w:pStyle w:val="Heading2"/>
      </w:pPr>
      <w:r>
        <w:t>4. The Top 10 Objections &amp; Rebuttals</w:t>
      </w:r>
    </w:p>
    <w:p>
      <w:pPr>
        <w:pStyle w:val="ListNumber"/>
      </w:pPr>
      <w:r>
        <w:t xml:space="preserve"> </w:t>
      </w:r>
      <w:r>
        <w:rPr>
          <w:b/>
        </w:rPr>
        <w:t>"I don't have time."</w:t>
      </w:r>
      <w:r>
        <w:t xml:space="preserve"> -&gt; "You are doing $10/hr work. My job is to stop that."</w:t>
      </w:r>
    </w:p>
    <w:p>
      <w:pPr>
        <w:pStyle w:val="ListNumber"/>
      </w:pPr>
      <w:r>
        <w:t xml:space="preserve"> </w:t>
      </w:r>
      <w:r>
        <w:rPr>
          <w:b/>
        </w:rPr>
        <w:t>"I can't afford it."</w:t>
      </w:r>
      <w:r>
        <w:t xml:space="preserve"> -&gt; "Can you afford to burn $50k/mo on the wrong strategy?"</w:t>
      </w:r>
    </w:p>
    <w:p>
      <w:pPr>
        <w:pStyle w:val="ListNumber"/>
      </w:pPr>
      <w:r>
        <w:t xml:space="preserve"> </w:t>
      </w:r>
      <w:r>
        <w:rPr>
          <w:b/>
        </w:rPr>
        <w:t>"I'm not 'broken'."</w:t>
      </w:r>
      <w:r>
        <w:t xml:space="preserve"> -&gt; "Tom Brady isn't broken. He still has a coach."</w:t>
      </w:r>
    </w:p>
    <w:p>
      <w:pPr>
        <w:pStyle w:val="ListNumber"/>
      </w:pPr>
      <w:r>
        <w:t xml:space="preserve"> </w:t>
      </w:r>
      <w:r>
        <w:rPr>
          <w:b/>
        </w:rPr>
        <w:t>"My co-founder is my partner."</w:t>
      </w:r>
      <w:r>
        <w:t xml:space="preserve"> -&gt; "Can you tell your co-founder you want to quit?"</w:t>
      </w:r>
    </w:p>
    <w:p>
      <w:pPr>
        <w:pStyle w:val="ListNumber"/>
      </w:pPr>
      <w:r>
        <w:t xml:space="preserve"> </w:t>
      </w:r>
      <w:r>
        <w:rPr>
          <w:b/>
        </w:rPr>
        <w:t>"I'll do it later."</w:t>
      </w:r>
      <w:r>
        <w:t xml:space="preserve"> -&gt; "Later is after you burn out. Do it now."</w:t>
      </w:r>
    </w:p>
    <w:p>
      <w:r>
        <w:t>---</w:t>
      </w:r>
    </w:p>
    <w:p>
      <w:pPr>
        <w:pStyle w:val="Heading2"/>
      </w:pPr>
      <w:r>
        <w:t>5. Trust Signals &amp; Proof Elements</w:t>
      </w:r>
    </w:p>
    <w:p>
      <w:pPr>
        <w:pStyle w:val="ListBullet"/>
      </w:pPr>
      <w:r>
        <w:t xml:space="preserve">  </w:t>
      </w:r>
      <w:r>
        <w:rPr>
          <w:b/>
        </w:rPr>
        <w:t>Must-Include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Specific "War Stories"</w:t>
      </w:r>
      <w:r>
        <w:t xml:space="preserve">: Share a time </w:t>
      </w:r>
      <w:r>
        <w:rPr>
          <w:i/>
        </w:rPr>
        <w:t>you</w:t>
      </w:r>
      <w:r>
        <w:t xml:space="preserve"> failed. Vulnerability creates trust.</w:t>
      </w:r>
    </w:p>
    <w:p>
      <w:pPr>
        <w:pStyle w:val="ListBullet"/>
      </w:pPr>
      <w:r>
        <w:t xml:space="preserve">  </w:t>
      </w:r>
      <w:r>
        <w:rPr>
          <w:b/>
        </w:rPr>
        <w:t>"Tear-down" Content</w:t>
      </w:r>
      <w:r>
        <w:t>: Show, don't tell. Critique a generic roadmap to show your expertise.</w:t>
      </w:r>
    </w:p>
    <w:p>
      <w:pPr>
        <w:pStyle w:val="ListBullet"/>
      </w:pPr>
      <w:r>
        <w:t xml:space="preserve">  </w:t>
      </w:r>
      <w:r>
        <w:rPr>
          <w:b/>
        </w:rPr>
        <w:t>Avoid</w:t>
      </w:r>
      <w:r>
        <w:t>:</w:t>
      </w:r>
    </w:p>
    <w:p>
      <w:pPr>
        <w:pStyle w:val="ListBullet"/>
      </w:pPr>
      <w:r>
        <w:t xml:space="preserve">  Generic "5-star" ratings (Founders don't trust them).</w:t>
      </w:r>
    </w:p>
    <w:p>
      <w:pPr>
        <w:pStyle w:val="ListBullet"/>
      </w:pPr>
      <w:r>
        <w:t xml:space="preserve">  Logos of irrelevant companies (e.g., Coca-Cola). Only show </w:t>
      </w:r>
      <w:r>
        <w:rPr>
          <w:i/>
        </w:rPr>
        <w:t>Startup</w:t>
      </w:r>
      <w:r>
        <w:t xml:space="preserve"> logos.</w:t>
      </w:r>
    </w:p>
    <w:p>
      <w:r>
        <w:t>---</w:t>
      </w:r>
    </w:p>
    <w:p>
      <w:pPr>
        <w:pStyle w:val="Heading2"/>
      </w:pPr>
      <w:r>
        <w:t>6. Messaging: Do This / Don't Do This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 THIS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DON'T DO THIS</w:t>
            </w:r>
          </w:p>
        </w:tc>
      </w:tr>
      <w:tr>
        <w:tc>
          <w:tcPr>
            <w:tcW w:type="dxa" w:w="4320"/>
          </w:tcPr>
          <w:p>
            <w:r>
              <w:t>Use "War Room" language ("Tactics", "Ops", "Deployed").</w:t>
            </w:r>
          </w:p>
        </w:tc>
        <w:tc>
          <w:tcPr>
            <w:tcW w:type="dxa" w:w="4320"/>
          </w:tcPr>
          <w:p>
            <w:r>
              <w:t>Use "Therapy" language ("Healing", "Journey", "Safe Space").</w:t>
            </w:r>
          </w:p>
        </w:tc>
      </w:tr>
      <w:tr>
        <w:tc>
          <w:tcPr>
            <w:tcW w:type="dxa" w:w="4320"/>
          </w:tcPr>
          <w:p>
            <w:r>
              <w:t xml:space="preserve">Anchor to </w:t>
            </w:r>
            <w:r>
              <w:rPr>
                <w:b/>
              </w:rPr>
              <w:t>ROI</w:t>
            </w:r>
            <w:r>
              <w:t xml:space="preserve"> ("Speed to Lead", "Burn Reduction").</w:t>
            </w:r>
          </w:p>
        </w:tc>
        <w:tc>
          <w:tcPr>
            <w:tcW w:type="dxa" w:w="4320"/>
          </w:tcPr>
          <w:p>
            <w:r>
              <w:t xml:space="preserve">Anchor to </w:t>
            </w:r>
            <w:r>
              <w:rPr>
                <w:b/>
              </w:rPr>
              <w:t>Feelings</w:t>
            </w:r>
            <w:r>
              <w:t xml:space="preserve"> ("Feel better", "More balance").</w:t>
            </w:r>
          </w:p>
        </w:tc>
      </w:tr>
      <w:tr>
        <w:tc>
          <w:tcPr>
            <w:tcW w:type="dxa" w:w="4320"/>
          </w:tcPr>
          <w:p>
            <w:r>
              <w:t xml:space="preserve">Be </w:t>
            </w:r>
            <w:r>
              <w:rPr>
                <w:b/>
              </w:rPr>
              <w:t>Direct</w:t>
            </w:r>
            <w:r>
              <w:t xml:space="preserve"> ("That is a bad idea").</w:t>
            </w:r>
          </w:p>
        </w:tc>
        <w:tc>
          <w:tcPr>
            <w:tcW w:type="dxa" w:w="4320"/>
          </w:tcPr>
          <w:p>
            <w:r>
              <w:t xml:space="preserve">Be </w:t>
            </w:r>
            <w:r>
              <w:rPr>
                <w:b/>
              </w:rPr>
              <w:t>Passive</w:t>
            </w:r>
            <w:r>
              <w:t xml:space="preserve"> ("What do you think?").</w:t>
            </w:r>
          </w:p>
        </w:tc>
      </w:tr>
      <w:tr>
        <w:tc>
          <w:tcPr>
            <w:tcW w:type="dxa" w:w="4320"/>
          </w:tcPr>
          <w:p>
            <w:r>
              <w:t xml:space="preserve">Price on a </w:t>
            </w:r>
            <w:r>
              <w:rPr>
                <w:b/>
              </w:rPr>
              <w:t>Retainer</w:t>
            </w:r>
            <w:r>
              <w:t xml:space="preserve"> ($2.5k/mo).</w:t>
            </w:r>
          </w:p>
        </w:tc>
        <w:tc>
          <w:tcPr>
            <w:tcW w:type="dxa" w:w="4320"/>
          </w:tcPr>
          <w:p>
            <w:r>
              <w:t xml:space="preserve">Price by the </w:t>
            </w:r>
            <w:r>
              <w:rPr>
                <w:b/>
              </w:rPr>
              <w:t>Hour</w:t>
            </w:r>
            <w:r>
              <w:t xml:space="preserve"> ($200/hr).</w:t>
            </w:r>
          </w:p>
        </w:tc>
      </w:tr>
    </w:tbl>
    <w:p>
      <w:r>
        <w:t>---</w:t>
      </w:r>
    </w:p>
    <w:p>
      <w:pPr>
        <w:pStyle w:val="Heading2"/>
      </w:pPr>
      <w:r>
        <w:t>References (US Sources Only)</w:t>
      </w:r>
    </w:p>
    <w:p>
      <w:r>
        <w:t xml:space="preserve">[1] IndieHackers. </w:t>
      </w:r>
      <w:r>
        <w:rPr>
          <w:i/>
        </w:rPr>
        <w:t>Mental Health Discussion</w:t>
      </w:r>
      <w:r>
        <w:t>. https://www.indiehackers.com/</w:t>
      </w:r>
    </w:p>
    <w:p>
      <w:r>
        <w:t xml:space="preserve">[2] Reddit r/Entrepreneur. </w:t>
      </w:r>
      <w:r>
        <w:rPr>
          <w:i/>
        </w:rPr>
        <w:t>Decision Fatigue</w:t>
      </w:r>
      <w:r>
        <w:t>. https://www.reddit.com/r/Entrepreneur/comments/18pczh0</w:t>
      </w:r>
    </w:p>
    <w:p>
      <w:r>
        <w:t xml:space="preserve">[3] TechCrunch. </w:t>
      </w:r>
      <w:r>
        <w:rPr>
          <w:i/>
        </w:rPr>
        <w:t>Imposter Syndrome Estimates</w:t>
      </w:r>
      <w:r>
        <w:t>. https://techcrunch.com/</w:t>
      </w:r>
    </w:p>
    <w:p>
      <w:r>
        <w:t xml:space="preserve">[4] Harvard Business Review. </w:t>
      </w:r>
      <w:r>
        <w:rPr>
          <w:i/>
        </w:rPr>
        <w:t>The Loneliness of the Entrepreneur</w:t>
      </w:r>
      <w:r>
        <w:t>. https://hbr.org/</w:t>
      </w:r>
    </w:p>
    <w:p>
      <w:r>
        <w:t xml:space="preserve">[5] Inc. Magazine. </w:t>
      </w:r>
      <w:r>
        <w:rPr>
          <w:i/>
        </w:rPr>
        <w:t>Founder Mental Health Survey 2024</w:t>
      </w:r>
      <w:r>
        <w:t>. https://www.inc.com/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