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Buyer Personas: Post-Seed Founder Accountability</w:t>
      </w:r>
    </w:p>
    <w:p>
      <w:pPr>
        <w:pStyle w:val="Quote"/>
        <w:ind w:left="360"/>
      </w:pPr>
      <w:r>
        <w:rPr>
          <w:b/>
          <w:i/>
        </w:rPr>
        <w:t>Sourced from verified 2024 research: Korn Ferry, Sifted, Balderton Capital, and Reddit r/startups.</w:t>
      </w:r>
    </w:p>
    <w:p>
      <w:pPr>
        <w:pStyle w:val="Heading2"/>
      </w:pPr>
      <w:r>
        <w:t>Persona 1: "The Chaos Wrangler" (First-Time Seed Founder)</w:t>
      </w:r>
    </w:p>
    <w:p>
      <w:r>
        <w:rPr>
          <w:b/>
        </w:rPr>
        <w:t>"I have product-market fit, but I feel like I'm drowning in operations."</w:t>
      </w:r>
    </w:p>
    <w:p>
      <w:pPr>
        <w:pStyle w:val="ListBullet"/>
      </w:pPr>
      <w:r>
        <w:rPr>
          <w:b/>
        </w:rPr>
        <w:t>Profile</w:t>
      </w:r>
      <w:r>
        <w:t>: Technical background. Pre-seed/seed ($500k - $2M). Team of 3-10.</w:t>
      </w:r>
    </w:p>
    <w:p>
      <w:pPr>
        <w:pStyle w:val="ListBullet"/>
      </w:pPr>
      <w:r>
        <w:rPr>
          <w:b/>
        </w:rPr>
        <w:t>Top Pains</w:t>
      </w:r>
      <w:r>
        <w:t>:</w:t>
      </w:r>
    </w:p>
    <w:p>
      <w:pPr>
        <w:pStyle w:val="ListBullet"/>
      </w:pPr>
      <w:r>
        <w:t>"I'm the bottleneck for everything."</w:t>
      </w:r>
    </w:p>
    <w:p>
      <w:pPr>
        <w:pStyle w:val="ListBullet"/>
      </w:pPr>
      <w:r>
        <w:t xml:space="preserve">Imposter syndrome: </w:t>
      </w:r>
      <w:r>
        <w:rPr>
          <w:b/>
        </w:rPr>
        <w:t>71% of US CEOs experience imposter syndrome</w:t>
      </w:r>
      <w:r>
        <w:t xml:space="preserve"> (Korn Ferry 2024) [1].</w:t>
      </w:r>
    </w:p>
    <w:p>
      <w:pPr>
        <w:pStyle w:val="ListBullet"/>
      </w:pPr>
      <w:r>
        <w:t>Lack of structure; days are eaten by fires.</w:t>
      </w:r>
    </w:p>
    <w:p>
      <w:pPr>
        <w:pStyle w:val="ListBullet"/>
      </w:pPr>
      <w:r>
        <w:rPr>
          <w:b/>
        </w:rPr>
        <w:t>Buying Trigger</w:t>
      </w:r>
      <w:r>
        <w:t>: A missed product deadline that angered an investor.</w:t>
      </w:r>
    </w:p>
    <w:p>
      <w:pPr>
        <w:pStyle w:val="ListBullet"/>
      </w:pPr>
      <w:r>
        <w:rPr>
          <w:b/>
        </w:rPr>
        <w:t>Budget</w:t>
      </w:r>
      <w:r>
        <w:t>: $500 - $1,500/mo (Personal credit card).</w:t>
      </w:r>
    </w:p>
    <w:p>
      <w:pPr>
        <w:pStyle w:val="ListBullet"/>
      </w:pPr>
      <w:r>
        <w:rPr>
          <w:b/>
        </w:rPr>
        <w:t>Channels</w:t>
      </w:r>
      <w:r>
        <w:t>: Indie Hackers, Twitter/X "Building in Public".</w:t>
      </w:r>
    </w:p>
    <w:p>
      <w:pPr>
        <w:pStyle w:val="Heading2"/>
      </w:pPr>
      <w:r>
        <w:t>Persona 2: "The Efficiency Obsessive" (Repeat Founder)</w:t>
      </w:r>
    </w:p>
    <w:p>
      <w:r>
        <w:rPr>
          <w:b/>
        </w:rPr>
        <w:t>"I need to move faster. I don't need a friend; I need a forcing function."</w:t>
      </w:r>
    </w:p>
    <w:p>
      <w:pPr>
        <w:pStyle w:val="ListBullet"/>
      </w:pPr>
      <w:r>
        <w:rPr>
          <w:b/>
        </w:rPr>
        <w:t>Profile</w:t>
      </w:r>
      <w:r>
        <w:t>: 2nd or 3rd time founder.</w:t>
      </w:r>
    </w:p>
    <w:p>
      <w:pPr>
        <w:pStyle w:val="ListBullet"/>
      </w:pPr>
      <w:r>
        <w:rPr>
          <w:b/>
        </w:rPr>
        <w:t>Top Pains</w:t>
      </w:r>
      <w:r>
        <w:t>:</w:t>
      </w:r>
    </w:p>
    <w:p>
      <w:pPr>
        <w:pStyle w:val="ListBullet"/>
      </w:pPr>
      <w:r>
        <w:t>"My co-founder isn't pushing hard enough."</w:t>
      </w:r>
    </w:p>
    <w:p>
      <w:pPr>
        <w:pStyle w:val="ListBullet"/>
      </w:pPr>
      <w:r>
        <w:t xml:space="preserve">"I know </w:t>
      </w:r>
      <w:r>
        <w:rPr>
          <w:i/>
        </w:rPr>
        <w:t>what</w:t>
      </w:r>
      <w:r>
        <w:t xml:space="preserve"> to do, but I'm getting distracted."</w:t>
      </w:r>
    </w:p>
    <w:p>
      <w:pPr>
        <w:pStyle w:val="ListBullet"/>
      </w:pPr>
      <w:r>
        <w:rPr>
          <w:b/>
        </w:rPr>
        <w:t>88% of founders say stress caused them to make poor decisions</w:t>
      </w:r>
      <w:r>
        <w:t xml:space="preserve"> (Balderton Capital 2024) [3].</w:t>
      </w:r>
    </w:p>
    <w:p>
      <w:pPr>
        <w:pStyle w:val="ListBullet"/>
      </w:pPr>
      <w:r>
        <w:rPr>
          <w:b/>
        </w:rPr>
        <w:t>Buying Trigger</w:t>
      </w:r>
      <w:r>
        <w:t>: Stagnant Growth Month-over-Month.</w:t>
      </w:r>
    </w:p>
    <w:p>
      <w:pPr>
        <w:pStyle w:val="ListBullet"/>
      </w:pPr>
      <w:r>
        <w:rPr>
          <w:b/>
        </w:rPr>
        <w:t>Budget</w:t>
      </w:r>
      <w:r>
        <w:t>: $2,000 - $5,000/mo (Company expense - within standard market rates [2]).</w:t>
      </w:r>
    </w:p>
    <w:p>
      <w:pPr>
        <w:pStyle w:val="ListBullet"/>
      </w:pPr>
      <w:r>
        <w:rPr>
          <w:b/>
        </w:rPr>
        <w:t>Channels</w:t>
      </w:r>
      <w:r>
        <w:t>: Niche Substack communities (Lenny's Newsletter).</w:t>
      </w:r>
    </w:p>
    <w:p>
      <w:pPr>
        <w:pStyle w:val="Heading2"/>
      </w:pPr>
      <w:r>
        <w:t>Persona 3: "The Scaling CEO" (Series A)</w:t>
      </w:r>
    </w:p>
    <w:p>
      <w:r>
        <w:rPr>
          <w:b/>
        </w:rPr>
        <w:t>"I need to stop being a founder and start being a CEO."</w:t>
      </w:r>
    </w:p>
    <w:p>
      <w:pPr>
        <w:pStyle w:val="ListBullet"/>
      </w:pPr>
      <w:r>
        <w:rPr>
          <w:b/>
        </w:rPr>
        <w:t>Profile</w:t>
      </w:r>
      <w:r>
        <w:t>: 20+ employees. $1M-$5M ARR.</w:t>
      </w:r>
    </w:p>
    <w:p>
      <w:pPr>
        <w:pStyle w:val="ListBullet"/>
      </w:pPr>
      <w:r>
        <w:rPr>
          <w:b/>
        </w:rPr>
        <w:t>Top Pains</w:t>
      </w:r>
      <w:r>
        <w:t>:</w:t>
      </w:r>
    </w:p>
    <w:p>
      <w:pPr>
        <w:pStyle w:val="ListBullet"/>
      </w:pPr>
      <w:r>
        <w:t>Hiring/firing executives.</w:t>
      </w:r>
    </w:p>
    <w:p>
      <w:pPr>
        <w:pStyle w:val="ListBullet"/>
      </w:pPr>
      <w:r>
        <w:t xml:space="preserve">Decision fatigue. </w:t>
      </w:r>
      <w:r>
        <w:rPr>
          <w:b/>
        </w:rPr>
        <w:t>85% of founders reported high stress and 53% experienced burnout in 2024</w:t>
      </w:r>
      <w:r>
        <w:t xml:space="preserve"> [4].</w:t>
      </w:r>
    </w:p>
    <w:p>
      <w:pPr>
        <w:pStyle w:val="ListBullet"/>
      </w:pPr>
      <w:r>
        <w:rPr>
          <w:b/>
        </w:rPr>
        <w:t>49% of founders considered quitting their startup in 2024</w:t>
      </w:r>
      <w:r>
        <w:t xml:space="preserve"> [4].</w:t>
      </w:r>
    </w:p>
    <w:p>
      <w:pPr>
        <w:pStyle w:val="ListBullet"/>
      </w:pPr>
      <w:r>
        <w:rPr>
          <w:b/>
        </w:rPr>
        <w:t>Buying Trigger</w:t>
      </w:r>
      <w:r>
        <w:t>: A bad board meeting where they were told to "hire a COO."</w:t>
      </w:r>
    </w:p>
    <w:p>
      <w:pPr>
        <w:pStyle w:val="ListBullet"/>
      </w:pPr>
      <w:r>
        <w:rPr>
          <w:b/>
        </w:rPr>
        <w:t>Budget</w:t>
      </w:r>
      <w:r>
        <w:t>: $3,000 - $8,000/mo. Executive coaches charge $200-$400/hour standard, $800+/hour for C-suite [2].</w:t>
      </w:r>
    </w:p>
    <w:p>
      <w:pPr>
        <w:pStyle w:val="ListBullet"/>
      </w:pPr>
      <w:r>
        <w:rPr>
          <w:b/>
        </w:rPr>
        <w:t>Channels</w:t>
      </w:r>
      <w:r>
        <w:t>: VCs, Board Members, SaaS Conferences.</w:t>
      </w:r>
    </w:p>
    <w:p>
      <w:r>
        <w:t>---</w:t>
      </w:r>
    </w:p>
    <w:p>
      <w:pPr>
        <w:pStyle w:val="Heading2"/>
      </w:pPr>
      <w:r>
        <w:t>References (Verified Sources - 2024)</w:t>
      </w:r>
    </w:p>
    <w:p>
      <w:r>
        <w:t xml:space="preserve">[1] Korn Ferry. (2024). </w:t>
      </w:r>
      <w:r>
        <w:rPr>
          <w:i/>
        </w:rPr>
        <w:t>71% of U.S. CEOs Experience Imposter Syndrome</w:t>
      </w:r>
      <w:r>
        <w:t>. https://www.kornferry.com/about-us/press/71percent-of-us-ceos-experience-imposter-syndrome-new-korn-ferry-research-finds</w:t>
      </w:r>
    </w:p>
    <w:p>
      <w:r>
        <w:t xml:space="preserve">[2] Simply.Coach. (2024). </w:t>
      </w:r>
      <w:r>
        <w:rPr>
          <w:i/>
        </w:rPr>
        <w:t>The Ultimate Guide to Executive Coaching Pricing in 2024</w:t>
      </w:r>
      <w:r>
        <w:t>. https://simply.coach/blog/guide-to-executive-coaching-pricing/</w:t>
      </w:r>
    </w:p>
    <w:p>
      <w:r>
        <w:t xml:space="preserve">[3] Balderton Capital. (2024). </w:t>
      </w:r>
      <w:r>
        <w:rPr>
          <w:i/>
        </w:rPr>
        <w:t>Founder Wellbeing and Performance Report 2024</w:t>
      </w:r>
      <w:r>
        <w:t>. https://www.balderton.com/founder-well-being/founder-survey/</w:t>
      </w:r>
    </w:p>
    <w:p>
      <w:r>
        <w:t xml:space="preserve">[4] Sifted. (2024). </w:t>
      </w:r>
      <w:r>
        <w:rPr>
          <w:i/>
        </w:rPr>
        <w:t>49% of founders say they're considering quitting their startup this year</w:t>
      </w:r>
      <w:r>
        <w:t>. https://sifted.eu/articles/founder-mental-health-2024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