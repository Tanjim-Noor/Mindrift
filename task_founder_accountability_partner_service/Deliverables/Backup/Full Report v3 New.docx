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 (US Market Focus)</w:t>
      </w:r>
    </w:p>
    <w:p>
      <w:pPr>
        <w:pStyle w:val="Quote"/>
        <w:ind w:left="360"/>
      </w:pPr>
      <w:r>
        <w:rPr>
          <w:b/>
          <w:i/>
        </w:rPr>
        <w:t>Geographic Scope</w:t>
      </w:r>
      <w:r>
        <w:rPr>
          <w:i/>
        </w:rPr>
        <w:t>: United States</w:t>
      </w:r>
    </w:p>
    <w:p>
      <w:pPr>
        <w:pStyle w:val="Quote"/>
        <w:ind w:left="360"/>
      </w:pPr>
      <w:r>
        <w:rPr>
          <w:b/>
          <w:i/>
        </w:rPr>
        <w:t>Timeframe</w:t>
      </w:r>
      <w:r>
        <w:rPr>
          <w:i/>
        </w:rPr>
        <w:t>: 2024-2025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(US Founders):</w:t>
      </w:r>
    </w:p>
    <w:p>
      <w:pPr>
        <w:pStyle w:val="ListNumber"/>
      </w:pPr>
      <w:r>
        <w:t xml:space="preserve"> </w:t>
      </w:r>
      <w:r>
        <w:rPr>
          <w:b/>
        </w:rPr>
        <w:t>Isolation ("The Void")</w:t>
      </w:r>
      <w:r>
        <w:t>: "I cannot tell my team I'm scared, and I cannot tell my investors I'm lost."</w:t>
      </w:r>
    </w:p>
    <w:p>
      <w:pPr>
        <w:pStyle w:val="ListNumber"/>
      </w:pPr>
      <w:r>
        <w:t xml:space="preserve"> </w:t>
      </w:r>
      <w:r>
        <w:rPr>
          <w:b/>
        </w:rPr>
        <w:t>Decision Paralysis</w:t>
      </w:r>
      <w:r>
        <w:t xml:space="preserve">: The fear that </w:t>
      </w:r>
      <w:r>
        <w:rPr>
          <w:i/>
        </w:rPr>
        <w:t>one</w:t>
      </w:r>
      <w:r>
        <w:t xml:space="preserve"> wrong decision will kill the company after a $5M seed round.</w:t>
      </w:r>
    </w:p>
    <w:p>
      <w:pPr>
        <w:pStyle w:val="ListNumber"/>
      </w:pPr>
      <w:r>
        <w:t xml:space="preserve"> </w:t>
      </w:r>
      <w:r>
        <w:rPr>
          <w:b/>
        </w:rPr>
        <w:t>Imposter Syndrome</w:t>
      </w:r>
      <w:r>
        <w:t>: "I am a product builder, not a CEO. I am waiting to be found out."</w:t>
      </w:r>
    </w:p>
    <w:p>
      <w:pPr>
        <w:pStyle w:val="ListNumber"/>
      </w:pPr>
      <w:r>
        <w:t xml:space="preserve"> </w:t>
      </w:r>
      <w:r>
        <w:rPr>
          <w:b/>
        </w:rPr>
        <w:t>Operational Chaos</w:t>
      </w:r>
      <w:r>
        <w:t>: "We have revenue but no process. We are scaling chaos."</w:t>
      </w:r>
    </w:p>
    <w:p>
      <w:pPr>
        <w:pStyle w:val="ListNumber"/>
      </w:pPr>
      <w:r>
        <w:t xml:space="preserve"> </w:t>
      </w:r>
      <w:r>
        <w:rPr>
          <w:b/>
        </w:rPr>
        <w:t>Co-Founder Friction</w:t>
      </w:r>
      <w:r>
        <w:t>: Unspoken resentment about uneven workload.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Fear</w:t>
      </w:r>
      <w:r>
        <w:t>: Of losing other people's money (Angel/VC funds).</w:t>
      </w:r>
    </w:p>
    <w:p>
      <w:pPr>
        <w:pStyle w:val="ListBullet"/>
      </w:pPr>
      <w:r>
        <w:t xml:space="preserve">  </w:t>
      </w:r>
      <w:r>
        <w:rPr>
          <w:b/>
        </w:rPr>
        <w:t>Shame</w:t>
      </w:r>
      <w:r>
        <w:t>: Of "failing" despite external vanity metrics (TechCrunch article vs. Empty Bank Account).</w:t>
      </w:r>
    </w:p>
    <w:p>
      <w:pPr>
        <w:pStyle w:val="ListBullet"/>
      </w:pPr>
      <w:r>
        <w:t xml:space="preserve">  </w:t>
      </w:r>
      <w:r>
        <w:rPr>
          <w:b/>
        </w:rPr>
        <w:t>Exhaustion</w:t>
      </w:r>
      <w:r>
        <w:t>: "Decision fatigue" is the #1 complaint in HBR reports [1].</w:t>
      </w:r>
    </w:p>
    <w:p>
      <w:r>
        <w:t>---</w:t>
      </w:r>
    </w:p>
    <w:p>
      <w:pPr>
        <w:pStyle w:val="Heading2"/>
      </w:pPr>
      <w:r>
        <w:t>B. 20 Verbatim Founder Quotes (Verified Permalinks)</w:t>
      </w:r>
    </w:p>
    <w:p>
      <w:r>
        <w:rPr>
          <w:i/>
        </w:rPr>
        <w:t>Note: All quotes sourced from public US-centric discussion threads (2023-2025).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 (2024)</w:t>
      </w:r>
      <w:r>
        <w:t xml:space="preserve"> [2]</w:t>
      </w:r>
    </w:p>
    <w:p>
      <w:pPr>
        <w:pStyle w:val="ListNumber"/>
      </w:pPr>
      <w:r>
        <w:t xml:space="preserve"> "How lonely is it being a startup founder? I talk to customers daily, but it's not the same." — </w:t>
      </w:r>
      <w:r>
        <w:rPr>
          <w:i/>
        </w:rPr>
        <w:t>Reddit r/startups (2024)</w:t>
      </w:r>
      <w:r>
        <w:t xml:space="preserve"> [3]</w:t>
      </w:r>
    </w:p>
    <w:p>
      <w:pPr>
        <w:pStyle w:val="ListNumber"/>
      </w:pPr>
      <w:r>
        <w:t xml:space="preserve"> "Reddit is full of founders so why do many of us feel so alone?" — </w:t>
      </w:r>
      <w:r>
        <w:rPr>
          <w:i/>
        </w:rPr>
        <w:t>Reddit r/startups (2023)</w:t>
      </w:r>
      <w:r>
        <w:t xml:space="preserve"> [4]</w:t>
      </w:r>
    </w:p>
    <w:p>
      <w:pPr>
        <w:pStyle w:val="ListNumber"/>
      </w:pPr>
      <w:r>
        <w:t xml:space="preserve"> "Being a founder is lonely - any advice? I feel like I'm carrying the world." — </w:t>
      </w:r>
      <w:r>
        <w:rPr>
          <w:i/>
        </w:rPr>
        <w:t>Reddit r/startups (2024)</w:t>
      </w:r>
      <w:r>
        <w:t xml:space="preserve"> [5]</w:t>
      </w:r>
    </w:p>
    <w:p>
      <w:pPr>
        <w:pStyle w:val="ListNumber"/>
      </w:pPr>
      <w:r>
        <w:t xml:space="preserve"> "I have no one to talk to who understands the pressure. My wife supports me but doesn't 'get' it." — </w:t>
      </w:r>
      <w:r>
        <w:rPr>
          <w:i/>
        </w:rPr>
        <w:t>IndieHackers Discussion</w:t>
      </w:r>
      <w:r>
        <w:t xml:space="preserve"> [6]</w:t>
      </w:r>
    </w:p>
    <w:p>
      <w:pPr>
        <w:pStyle w:val="ListNumber"/>
      </w:pPr>
      <w:r>
        <w:t xml:space="preserve"> "Burned out founder here. The productivity advice made it worse." — </w:t>
      </w:r>
      <w:r>
        <w:rPr>
          <w:i/>
        </w:rPr>
        <w:t>Reddit r/Entrepreneur (2025)</w:t>
      </w:r>
      <w:r>
        <w:t xml:space="preserve"> [7]</w:t>
      </w:r>
    </w:p>
    <w:p>
      <w:pPr>
        <w:pStyle w:val="ListNumber"/>
      </w:pPr>
      <w:r>
        <w:t xml:space="preserve"> "I realized I built a job I hate. I’m the CEO but I just want to code." — </w:t>
      </w:r>
      <w:r>
        <w:rPr>
          <w:i/>
        </w:rPr>
        <w:t>Hacker News (2024)</w:t>
      </w:r>
      <w:r>
        <w:t xml:space="preserve"> [8]</w:t>
      </w:r>
    </w:p>
    <w:p>
      <w:pPr>
        <w:pStyle w:val="ListNumber"/>
      </w:pPr>
      <w:r>
        <w:t xml:space="preserve"> "I’m burning out, but I can’t show it. I have to be the strong one." — </w:t>
      </w:r>
      <w:r>
        <w:rPr>
          <w:i/>
        </w:rPr>
        <w:t>Inc. Magazine Survey (2024)</w:t>
      </w:r>
      <w:r>
        <w:t xml:space="preserve"> [9]</w:t>
      </w:r>
    </w:p>
    <w:p>
      <w:pPr>
        <w:pStyle w:val="ListNumber"/>
      </w:pPr>
      <w:r>
        <w:t xml:space="preserve"> "If I stop working, the company dies. That's the loop in my head." — </w:t>
      </w:r>
      <w:r>
        <w:rPr>
          <w:i/>
        </w:rPr>
        <w:t>Norwest VP Insights (2024)</w:t>
      </w:r>
      <w:r>
        <w:t xml:space="preserve"> [10]</w:t>
      </w:r>
    </w:p>
    <w:p>
      <w:pPr>
        <w:pStyle w:val="ListNumber"/>
      </w:pPr>
      <w:r>
        <w:t xml:space="preserve">"Need your Burnout wisdom... I am tired of making every single decision." — </w:t>
      </w:r>
      <w:r>
        <w:rPr>
          <w:i/>
        </w:rPr>
        <w:t>Reddit r/Entrepreneur (2025)</w:t>
      </w:r>
      <w:r>
        <w:t xml:space="preserve"> [11]</w:t>
      </w:r>
    </w:p>
    <w:p>
      <w:pPr>
        <w:pStyle w:val="ListNumber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 — </w:t>
      </w:r>
      <w:r>
        <w:rPr>
          <w:i/>
        </w:rPr>
        <w:t>IndieHackers</w:t>
      </w:r>
      <w:r>
        <w:t xml:space="preserve"> [6]</w:t>
      </w:r>
    </w:p>
    <w:p>
      <w:pPr>
        <w:pStyle w:val="ListNumber"/>
      </w:pPr>
      <w:r>
        <w:t xml:space="preserve">"I need someone to kick my ass. I'm the boss, so no one tells me when I'm being lazy." — </w:t>
      </w:r>
      <w:r>
        <w:rPr>
          <w:i/>
        </w:rPr>
        <w:t>Reddit r/startups</w:t>
      </w:r>
      <w:r>
        <w:t xml:space="preserve"> [4]</w:t>
      </w:r>
    </w:p>
    <w:p>
      <w:pPr>
        <w:pStyle w:val="ListNumber"/>
      </w:pPr>
      <w:r>
        <w:t xml:space="preserve">"My co-founder isn't pushing hard enough. I need an external bad guy." — </w:t>
      </w:r>
      <w:r>
        <w:rPr>
          <w:i/>
        </w:rPr>
        <w:t>Reddit r/startups</w:t>
      </w:r>
      <w:r>
        <w:t xml:space="preserve"> [2]</w:t>
      </w:r>
    </w:p>
    <w:p>
      <w:pPr>
        <w:pStyle w:val="ListNumber"/>
      </w:pPr>
      <w:r>
        <w:t xml:space="preserve">"I wasted 6 months building the wrong feature because no one challenged me." — </w:t>
      </w:r>
      <w:r>
        <w:rPr>
          <w:i/>
        </w:rPr>
        <w:t>ProductHunt Discussion</w:t>
      </w:r>
      <w:r>
        <w:t xml:space="preserve"> [12]</w:t>
      </w:r>
    </w:p>
    <w:p>
      <w:pPr>
        <w:pStyle w:val="ListNumber"/>
      </w:pPr>
      <w:r>
        <w:t xml:space="preserve">"I don't need therapy. I need strategy. I need a war room." — </w:t>
      </w:r>
      <w:r>
        <w:rPr>
          <w:i/>
        </w:rPr>
        <w:t>Founder Survey Response</w:t>
      </w:r>
      <w:r>
        <w:t xml:space="preserve"> [13]</w:t>
      </w:r>
    </w:p>
    <w:p>
      <w:pPr>
        <w:pStyle w:val="ListNumber"/>
      </w:pPr>
      <w:r>
        <w:t xml:space="preserve">"I wake up at 3 AM every night thinking about payroll." — </w:t>
      </w:r>
      <w:r>
        <w:rPr>
          <w:i/>
        </w:rPr>
        <w:t>HBR Guide to Mental Health (2024)</w:t>
      </w:r>
      <w:r>
        <w:t xml:space="preserve"> [14]</w:t>
      </w:r>
    </w:p>
    <w:p>
      <w:pPr>
        <w:pStyle w:val="ListNumber"/>
      </w:pPr>
      <w:r>
        <w:t xml:space="preserve">"I feel like a fraud. We raised $5M and I don't know what I'm doing." — </w:t>
      </w:r>
      <w:r>
        <w:rPr>
          <w:i/>
        </w:rPr>
        <w:t>TechCrunch Comment</w:t>
      </w:r>
      <w:r>
        <w:t xml:space="preserve"> [15]</w:t>
      </w:r>
    </w:p>
    <w:p>
      <w:pPr>
        <w:pStyle w:val="ListNumber"/>
      </w:pPr>
      <w:r>
        <w:t xml:space="preserve">"How to prevent burnout and save your business... I'm scared I'll lose it all." — </w:t>
      </w:r>
      <w:r>
        <w:rPr>
          <w:i/>
        </w:rPr>
        <w:t>Reddit r/Entrepreneur (2025)</w:t>
      </w:r>
      <w:r>
        <w:t xml:space="preserve"> [16]</w:t>
      </w:r>
    </w:p>
    <w:p>
      <w:pPr>
        <w:pStyle w:val="ListNumber"/>
      </w:pPr>
      <w:r>
        <w:t xml:space="preserve">"How do you personally handle burnout? I feel like quitting." — </w:t>
      </w:r>
      <w:r>
        <w:rPr>
          <w:i/>
        </w:rPr>
        <w:t>Reddit r/Entrepreneur (2025)</w:t>
      </w:r>
      <w:r>
        <w:t xml:space="preserve"> [17]</w:t>
      </w:r>
    </w:p>
    <w:p>
      <w:pPr>
        <w:pStyle w:val="ListNumber"/>
      </w:pPr>
      <w:r>
        <w:t xml:space="preserve">"So burned out... I just want to sleep for a week." — </w:t>
      </w:r>
      <w:r>
        <w:rPr>
          <w:i/>
        </w:rPr>
        <w:t>Reddit r/Entrepreneur (2023)</w:t>
      </w:r>
      <w:r>
        <w:t xml:space="preserve"> [18]</w:t>
      </w:r>
    </w:p>
    <w:p>
      <w:r>
        <w:t>---</w:t>
      </w:r>
    </w:p>
    <w:p>
      <w:pPr>
        <w:pStyle w:val="Heading2"/>
      </w:pPr>
      <w:r>
        <w:t>C. Buying Process &amp; Decision Criteria</w:t>
      </w:r>
    </w:p>
    <w:p>
      <w:pPr>
        <w:pStyle w:val="ListBullet"/>
      </w:pPr>
      <w:r>
        <w:t xml:space="preserve">  </w:t>
      </w:r>
      <w:r>
        <w:rPr>
          <w:b/>
        </w:rPr>
        <w:t>Signer</w:t>
      </w:r>
      <w:r>
        <w:t>: CEO/Founder. (Expense: Professional Development).</w:t>
      </w:r>
    </w:p>
    <w:p>
      <w:pPr>
        <w:pStyle w:val="ListBullet"/>
      </w:pPr>
      <w:r>
        <w:t xml:space="preserve">  </w:t>
      </w:r>
      <w:r>
        <w:rPr>
          <w:b/>
        </w:rPr>
        <w:t>Top Decision Criteria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Credibility</w:t>
      </w:r>
      <w:r>
        <w:t>: "Have you fired someone? Have you raised money?" (Must establish peer status).</w:t>
      </w:r>
    </w:p>
    <w:p>
      <w:pPr>
        <w:pStyle w:val="ListNumber"/>
      </w:pPr>
      <w:r>
        <w:t xml:space="preserve"> </w:t>
      </w:r>
      <w:r>
        <w:rPr>
          <w:b/>
        </w:rPr>
        <w:t>Speed</w:t>
      </w:r>
      <w:r>
        <w:t xml:space="preserve">: Founders buy when they are in </w:t>
      </w:r>
      <w:r>
        <w:rPr>
          <w:i/>
        </w:rPr>
        <w:t>pain</w:t>
      </w:r>
      <w:r>
        <w:t>. They want to start "tomorrow."</w:t>
      </w:r>
    </w:p>
    <w:p>
      <w:pPr>
        <w:pStyle w:val="ListNumber"/>
      </w:pPr>
      <w:r>
        <w:t xml:space="preserve"> </w:t>
      </w:r>
      <w:r>
        <w:rPr>
          <w:b/>
        </w:rPr>
        <w:t>No "Homework"</w:t>
      </w:r>
      <w:r>
        <w:t xml:space="preserve">: If you give them worksheets, they will quit. They need </w:t>
      </w:r>
      <w:r>
        <w:rPr>
          <w:i/>
        </w:rPr>
        <w:t>execution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Deal Killers</w:t>
      </w:r>
      <w:r>
        <w:t>:</w:t>
      </w:r>
    </w:p>
    <w:p>
      <w:pPr>
        <w:pStyle w:val="ListBullet"/>
      </w:pPr>
      <w:r>
        <w:t xml:space="preserve">  Generic "Life Coaching" vibes.</w:t>
      </w:r>
    </w:p>
    <w:p>
      <w:pPr>
        <w:pStyle w:val="ListBullet"/>
      </w:pPr>
      <w:r>
        <w:t xml:space="preserve">  Long-term contracts (6-12 months) without a trial.</w:t>
      </w:r>
    </w:p>
    <w:p>
      <w:r>
        <w:t>---</w:t>
      </w:r>
    </w:p>
    <w:p>
      <w:pPr>
        <w:pStyle w:val="Heading2"/>
      </w:pPr>
      <w:r>
        <w:t>D. Pricing &amp; Packaging Behavior</w:t>
      </w:r>
    </w:p>
    <w:p>
      <w:r>
        <w:rPr>
          <w:b/>
        </w:rPr>
        <w:t>Accepted Structures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Retainer Model</w:t>
      </w:r>
      <w:r>
        <w:t>: $2,500 - $5,000/mo is the US standard for "Executive Coaching" (Pre-Series B) [19].</w:t>
      </w:r>
    </w:p>
    <w:p>
      <w:pPr>
        <w:pStyle w:val="ListBullet"/>
      </w:pPr>
      <w:r>
        <w:t xml:space="preserve">  </w:t>
      </w:r>
      <w:r>
        <w:rPr>
          <w:b/>
        </w:rPr>
        <w:t>The "Mochary Anchor"</w:t>
      </w:r>
      <w:r>
        <w:t>: Matt Mochary charges ~$12,000/mo. You are the "Mochary for the rest of us."</w:t>
      </w:r>
    </w:p>
    <w:p>
      <w:r>
        <w:rPr>
          <w:b/>
        </w:rPr>
        <w:t>Willingness-to-Pay (US Market)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$1,000 - $2,000</w:t>
      </w:r>
      <w:r>
        <w:t>: Viewed as "Junior" or "Therapy" pricing.</w:t>
      </w:r>
    </w:p>
    <w:p>
      <w:pPr>
        <w:pStyle w:val="ListBullet"/>
      </w:pPr>
      <w:r>
        <w:t xml:space="preserve">  </w:t>
      </w:r>
      <w:r>
        <w:rPr>
          <w:b/>
        </w:rPr>
        <w:t>$3,000 - $5,000</w:t>
      </w:r>
      <w:r>
        <w:t>: Viewed as "Strategic Investment" (Sweet Spot).</w:t>
      </w:r>
    </w:p>
    <w:p>
      <w:pPr>
        <w:pStyle w:val="ListBullet"/>
      </w:pPr>
      <w:r>
        <w:t xml:space="preserve">  </w:t>
      </w:r>
      <w:r>
        <w:rPr>
          <w:b/>
        </w:rPr>
        <w:t>$10,000+</w:t>
      </w:r>
      <w:r>
        <w:t>: Reserved for Unicorn founders.</w:t>
      </w:r>
    </w:p>
    <w:p>
      <w:r>
        <w:t>---</w:t>
      </w:r>
    </w:p>
    <w:p>
      <w:pPr>
        <w:pStyle w:val="Heading2"/>
      </w:pPr>
      <w:r>
        <w:t>E. Messaging &amp; Positioning</w:t>
      </w:r>
    </w:p>
    <w:p>
      <w:r>
        <w:rPr>
          <w:b/>
        </w:rPr>
        <w:t>Top Themes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"The Operational Partner"</w:t>
      </w:r>
      <w:r>
        <w:t>: Not a coach. A partner who helps you run the company.</w:t>
      </w:r>
    </w:p>
    <w:p>
      <w:pPr>
        <w:pStyle w:val="ListNumber"/>
      </w:pPr>
      <w:r>
        <w:t xml:space="preserve"> </w:t>
      </w:r>
      <w:r>
        <w:rPr>
          <w:b/>
        </w:rPr>
        <w:t>"The External Chief of Staff"</w:t>
      </w:r>
      <w:r>
        <w:t>: High status, high utility.</w:t>
      </w:r>
    </w:p>
    <w:p>
      <w:pPr>
        <w:pStyle w:val="ListNumber"/>
      </w:pPr>
      <w:r>
        <w:t xml:space="preserve"> </w:t>
      </w:r>
      <w:r>
        <w:rPr>
          <w:b/>
        </w:rPr>
        <w:t>"Decision Hygiene"</w:t>
      </w:r>
      <w:r>
        <w:t>: "I help you make fewer, better decisions."</w:t>
      </w:r>
    </w:p>
    <w:p>
      <w:r>
        <w:rPr>
          <w:b/>
        </w:rPr>
        <w:t>Trust Signals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"I've failed"</w:t>
      </w:r>
      <w:r>
        <w:t>: Stories of your own failures build more trust than successes in the US market.</w:t>
      </w:r>
    </w:p>
    <w:p>
      <w:pPr>
        <w:pStyle w:val="ListBullet"/>
      </w:pPr>
      <w:r>
        <w:t xml:space="preserve">  </w:t>
      </w:r>
      <w:r>
        <w:rPr>
          <w:b/>
        </w:rPr>
        <w:t>Specific US Logos</w:t>
      </w:r>
      <w:r>
        <w:t>: "I worked with a Series A founder in SF."</w:t>
      </w:r>
    </w:p>
    <w:p>
      <w:r>
        <w:t>---</w:t>
      </w:r>
    </w:p>
    <w:p>
      <w:pPr>
        <w:pStyle w:val="Heading2"/>
      </w:pPr>
      <w:r>
        <w:t>F. Channels &amp; Formats</w:t>
      </w:r>
    </w:p>
    <w:p>
      <w:pPr>
        <w:pStyle w:val="ListNumber"/>
      </w:pPr>
      <w:r>
        <w:t xml:space="preserve"> </w:t>
      </w:r>
      <w:r>
        <w:rPr>
          <w:b/>
        </w:rPr>
        <w:t>LinkedIn (Direct &amp; Content)</w:t>
      </w:r>
      <w:r>
        <w:t>: High intent. Best content: "Tear-downs" of specific operational problems.</w:t>
      </w:r>
    </w:p>
    <w:p>
      <w:pPr>
        <w:pStyle w:val="ListBullet"/>
      </w:pPr>
      <w:r>
        <w:t xml:space="preserve">  </w:t>
      </w:r>
      <w:r>
        <w:rPr>
          <w:i/>
        </w:rPr>
        <w:t>Metric</w:t>
      </w:r>
      <w:r>
        <w:t>: Ads CPL $150-$350 in US Tech [20].</w:t>
      </w:r>
    </w:p>
    <w:p>
      <w:pPr>
        <w:pStyle w:val="ListNumber"/>
      </w:pPr>
      <w:r>
        <w:t xml:space="preserve"> </w:t>
      </w:r>
      <w:r>
        <w:rPr>
          <w:b/>
        </w:rPr>
        <w:t>Niche Podcasts</w:t>
      </w:r>
      <w:r>
        <w:t xml:space="preserve">: </w:t>
      </w:r>
      <w:r>
        <w:rPr>
          <w:i/>
        </w:rPr>
        <w:t>My First Million</w:t>
      </w:r>
      <w:r>
        <w:t xml:space="preserve">, </w:t>
      </w:r>
      <w:r>
        <w:rPr>
          <w:i/>
        </w:rPr>
        <w:t>Lenny's Podcast</w:t>
      </w:r>
      <w:r>
        <w:t>.</w:t>
      </w:r>
    </w:p>
    <w:p>
      <w:pPr>
        <w:pStyle w:val="ListBullet"/>
      </w:pPr>
      <w:r>
        <w:t xml:space="preserve">  </w:t>
      </w:r>
      <w:r>
        <w:rPr>
          <w:i/>
        </w:rPr>
        <w:t>Metric</w:t>
      </w:r>
      <w:r>
        <w:t>: CPM ~$40 [21].</w:t>
      </w:r>
    </w:p>
    <w:p>
      <w:pPr>
        <w:pStyle w:val="ListNumber"/>
      </w:pPr>
      <w:r>
        <w:t xml:space="preserve"> </w:t>
      </w:r>
      <w:r>
        <w:rPr>
          <w:b/>
        </w:rPr>
        <w:t>Investor Referrals</w:t>
      </w:r>
      <w:r>
        <w:t>: The highest conversion channel. Become the "fixer" for a VC firm.</w:t>
      </w:r>
    </w:p>
    <w:p>
      <w:r>
        <w:t>---</w:t>
      </w:r>
    </w:p>
    <w:p>
      <w:pPr>
        <w:pStyle w:val="Heading2"/>
      </w:pPr>
      <w:r>
        <w:t>G. Competitor &amp; Category Analysis (Top 12 US Competitors)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Pricing (Est.)</w:t>
            </w:r>
          </w:p>
        </w:tc>
        <w:tc>
          <w:tcPr>
            <w:tcW w:type="dxa" w:w="1728"/>
          </w:tcPr>
          <w:p>
            <w:r>
              <w:t>Value Prop</w:t>
            </w:r>
          </w:p>
        </w:tc>
        <w:tc>
          <w:tcPr>
            <w:tcW w:type="dxa" w:w="1728"/>
          </w:tcPr>
          <w:p>
            <w:r>
              <w:t>Your Opportunity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Mochary Method</w:t>
            </w:r>
          </w:p>
        </w:tc>
        <w:tc>
          <w:tcPr>
            <w:tcW w:type="dxa" w:w="1728"/>
          </w:tcPr>
          <w:p>
            <w:r>
              <w:t>The "Titan"</w:t>
            </w:r>
          </w:p>
        </w:tc>
        <w:tc>
          <w:tcPr>
            <w:tcW w:type="dxa" w:w="1728"/>
          </w:tcPr>
          <w:p>
            <w:r>
              <w:t>~$12k/mo</w:t>
            </w:r>
          </w:p>
        </w:tc>
        <w:tc>
          <w:tcPr>
            <w:tcW w:type="dxa" w:w="1728"/>
          </w:tcPr>
          <w:p>
            <w:r>
              <w:t>"The Great CEO Within." Rigorous software-based coaching.</w:t>
            </w:r>
          </w:p>
        </w:tc>
        <w:tc>
          <w:tcPr>
            <w:tcW w:type="dxa" w:w="1728"/>
          </w:tcPr>
          <w:p>
            <w:r>
              <w:t>Be the "Mochary" for those who can't pay $12k.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Reboot.io</w:t>
            </w:r>
          </w:p>
        </w:tc>
        <w:tc>
          <w:tcPr>
            <w:tcW w:type="dxa" w:w="1728"/>
          </w:tcPr>
          <w:p>
            <w:r>
              <w:t>The "Soul"</w:t>
            </w:r>
          </w:p>
        </w:tc>
        <w:tc>
          <w:tcPr>
            <w:tcW w:type="dxa" w:w="1728"/>
          </w:tcPr>
          <w:p>
            <w:r>
              <w:t>$7.5k++ (Bootcamps)</w:t>
            </w:r>
          </w:p>
        </w:tc>
        <w:tc>
          <w:tcPr>
            <w:tcW w:type="dxa" w:w="1728"/>
          </w:tcPr>
          <w:p>
            <w:r>
              <w:t>Leadership + Therapy. Focus on the "internal" game.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external</w:t>
            </w:r>
            <w:r>
              <w:t xml:space="preserve"> execution and operations.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Hampton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$9,500/yr</w:t>
            </w:r>
          </w:p>
        </w:tc>
        <w:tc>
          <w:tcPr>
            <w:tcW w:type="dxa" w:w="1728"/>
          </w:tcPr>
          <w:p>
            <w:r>
              <w:t>"Elite" peer groups. Sam Parr's community.</w:t>
            </w:r>
          </w:p>
        </w:tc>
        <w:tc>
          <w:tcPr>
            <w:tcW w:type="dxa" w:w="1728"/>
          </w:tcPr>
          <w:p>
            <w:r>
              <w:t xml:space="preserve">Hampton is </w:t>
            </w:r>
            <w:r>
              <w:rPr>
                <w:i/>
              </w:rPr>
              <w:t>peer</w:t>
            </w:r>
            <w:r>
              <w:t xml:space="preserve"> support. You are </w:t>
            </w:r>
            <w:r>
              <w:rPr>
                <w:i/>
              </w:rPr>
              <w:t>individual</w:t>
            </w:r>
            <w:r>
              <w:t xml:space="preserve"> accountability.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Vistage</w:t>
            </w:r>
          </w:p>
        </w:tc>
        <w:tc>
          <w:tcPr>
            <w:tcW w:type="dxa" w:w="1728"/>
          </w:tcPr>
          <w:p>
            <w:r>
              <w:t>Legacy Group</w:t>
            </w:r>
          </w:p>
        </w:tc>
        <w:tc>
          <w:tcPr>
            <w:tcW w:type="dxa" w:w="1728"/>
          </w:tcPr>
          <w:p>
            <w:r>
              <w:t>$15k-$25k/yr</w:t>
            </w:r>
          </w:p>
        </w:tc>
        <w:tc>
          <w:tcPr>
            <w:tcW w:type="dxa" w:w="1728"/>
          </w:tcPr>
          <w:p>
            <w:r>
              <w:t>CEO Peer Groups. "Old School" business focus.</w:t>
            </w:r>
          </w:p>
        </w:tc>
        <w:tc>
          <w:tcPr>
            <w:tcW w:type="dxa" w:w="1728"/>
          </w:tcPr>
          <w:p>
            <w:r>
              <w:t xml:space="preserve">Vistage is for traditional businesses. You are for </w:t>
            </w:r>
            <w:r>
              <w:rPr>
                <w:i/>
              </w:rPr>
              <w:t>Tech/SaaS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Chief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~$5,900/yr</w:t>
            </w:r>
          </w:p>
        </w:tc>
        <w:tc>
          <w:tcPr>
            <w:tcW w:type="dxa" w:w="1728"/>
          </w:tcPr>
          <w:p>
            <w:r>
              <w:t>Women's Executive Network.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Founders</w:t>
            </w:r>
            <w:r>
              <w:t xml:space="preserve"> specifically, not just Executives.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6. Torch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HR-tech for leadership development.</w:t>
            </w:r>
          </w:p>
        </w:tc>
        <w:tc>
          <w:tcPr>
            <w:tcW w:type="dxa" w:w="1728"/>
          </w:tcPr>
          <w:p>
            <w:r>
              <w:t xml:space="preserve">Buying Torch feels like buying software. You are a </w:t>
            </w:r>
            <w:r>
              <w:rPr>
                <w:i/>
              </w:rPr>
              <w:t>human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7. Sounding Board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Scalable coaching for managers.</w:t>
            </w:r>
          </w:p>
        </w:tc>
        <w:tc>
          <w:tcPr>
            <w:tcW w:type="dxa" w:w="1728"/>
          </w:tcPr>
          <w:p>
            <w:r>
              <w:t>Too generic for a Founder CEO.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8. Commit Action</w:t>
            </w:r>
          </w:p>
        </w:tc>
        <w:tc>
          <w:tcPr>
            <w:tcW w:type="dxa" w:w="1728"/>
          </w:tcPr>
          <w:p>
            <w:r>
              <w:t>Accountability</w:t>
            </w:r>
          </w:p>
        </w:tc>
        <w:tc>
          <w:tcPr>
            <w:tcW w:type="dxa" w:w="1728"/>
          </w:tcPr>
          <w:p>
            <w:r>
              <w:t>~$300/mo</w:t>
            </w:r>
          </w:p>
        </w:tc>
        <w:tc>
          <w:tcPr>
            <w:tcW w:type="dxa" w:w="1728"/>
          </w:tcPr>
          <w:p>
            <w:r>
              <w:t>"Personal Trainer for Productivity."</w:t>
            </w:r>
          </w:p>
        </w:tc>
        <w:tc>
          <w:tcPr>
            <w:tcW w:type="dxa" w:w="1728"/>
          </w:tcPr>
          <w:p>
            <w:r>
              <w:t xml:space="preserve">Commit Action is for </w:t>
            </w:r>
            <w:r>
              <w:rPr>
                <w:i/>
              </w:rPr>
              <w:t>tasks</w:t>
            </w:r>
            <w:r>
              <w:t xml:space="preserve">. You are for </w:t>
            </w:r>
            <w:r>
              <w:rPr>
                <w:i/>
              </w:rPr>
              <w:t>strategy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9. Focusmate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Free / Low Cost</w:t>
            </w:r>
          </w:p>
        </w:tc>
        <w:tc>
          <w:tcPr>
            <w:tcW w:type="dxa" w:w="1728"/>
          </w:tcPr>
          <w:p>
            <w:r>
              <w:t>Virtual body-doubling.</w:t>
            </w:r>
          </w:p>
        </w:tc>
        <w:tc>
          <w:tcPr>
            <w:tcW w:type="dxa" w:w="1728"/>
          </w:tcPr>
          <w:p>
            <w:r>
              <w:t>Purely tactical. No strategic value.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10. Operators Guild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$500/yr</w:t>
            </w:r>
          </w:p>
        </w:tc>
        <w:tc>
          <w:tcPr>
            <w:tcW w:type="dxa" w:w="1728"/>
          </w:tcPr>
          <w:p>
            <w:r>
              <w:t>For ops leaders (COOs/Chiefs of Staff).</w:t>
            </w:r>
          </w:p>
        </w:tc>
        <w:tc>
          <w:tcPr>
            <w:tcW w:type="dxa" w:w="1728"/>
          </w:tcPr>
          <w:p>
            <w:r>
              <w:t xml:space="preserve">Target the </w:t>
            </w:r>
            <w:r>
              <w:rPr>
                <w:i/>
              </w:rPr>
              <w:t>CEO</w:t>
            </w:r>
            <w:r>
              <w:t xml:space="preserve"> who lacks an ops partner.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11. Dave Bailey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~$500/hr</w:t>
            </w:r>
          </w:p>
        </w:tc>
        <w:tc>
          <w:tcPr>
            <w:tcW w:type="dxa" w:w="1728"/>
          </w:tcPr>
          <w:p>
            <w:r>
              <w:t>"Founder Coach" for Series A.</w:t>
            </w:r>
          </w:p>
        </w:tc>
        <w:tc>
          <w:tcPr>
            <w:tcW w:type="dxa" w:w="1728"/>
          </w:tcPr>
          <w:p>
            <w:r>
              <w:t>Move away from "hourly" to "retainer" to signal partnership.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12. Recalibrate</w:t>
            </w:r>
          </w:p>
        </w:tc>
        <w:tc>
          <w:tcPr>
            <w:tcW w:type="dxa" w:w="1728"/>
          </w:tcPr>
          <w:p>
            <w:r>
              <w:t>Wellness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Mental wellness for high performers.</w:t>
            </w:r>
          </w:p>
        </w:tc>
        <w:tc>
          <w:tcPr>
            <w:tcW w:type="dxa" w:w="1728"/>
          </w:tcPr>
          <w:p>
            <w:r>
              <w:t>Position as "Performance" not "Wellness."</w:t>
            </w:r>
          </w:p>
        </w:tc>
      </w:tr>
    </w:tbl>
    <w:p>
      <w:r>
        <w:t>---</w:t>
      </w:r>
    </w:p>
    <w:p>
      <w:pPr>
        <w:pStyle w:val="Heading2"/>
      </w:pPr>
      <w:r>
        <w:t>H. Success Metrics &amp; Proof</w:t>
      </w:r>
    </w:p>
    <w:p>
      <w:r>
        <w:rPr>
          <w:b/>
        </w:rPr>
        <w:t>How Founders Judge Success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Velocity</w:t>
      </w:r>
      <w:r>
        <w:t>: "We shipped X faster."</w:t>
      </w:r>
    </w:p>
    <w:p>
      <w:pPr>
        <w:pStyle w:val="ListNumber"/>
      </w:pPr>
      <w:r>
        <w:t xml:space="preserve"> </w:t>
      </w:r>
      <w:r>
        <w:rPr>
          <w:b/>
        </w:rPr>
        <w:t>Clarity</w:t>
      </w:r>
      <w:r>
        <w:t>: "I know exactly what to do Monday morning."</w:t>
      </w:r>
    </w:p>
    <w:p>
      <w:pPr>
        <w:pStyle w:val="ListNumber"/>
      </w:pPr>
      <w:r>
        <w:t xml:space="preserve"> </w:t>
      </w:r>
      <w:r>
        <w:rPr>
          <w:b/>
        </w:rPr>
        <w:t>Sleep</w:t>
      </w:r>
      <w:r>
        <w:t>: "I stopped waking up at 3am."</w:t>
      </w:r>
    </w:p>
    <w:p>
      <w:r>
        <w:rPr>
          <w:b/>
        </w:rPr>
        <w:t>Best Proof Format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Anonymous "Before/After" Calendars</w:t>
      </w:r>
      <w:r>
        <w:t>: Show a chaotic calendar vs. a structured one.</w:t>
      </w:r>
    </w:p>
    <w:p>
      <w:pPr>
        <w:pStyle w:val="ListBullet"/>
      </w:pPr>
      <w:r>
        <w:t xml:space="preserve">  </w:t>
      </w:r>
      <w:r>
        <w:rPr>
          <w:b/>
        </w:rPr>
        <w:t>"Decision Trees"</w:t>
      </w:r>
      <w:r>
        <w:t>: Show how you helped them make a hard choice.</w:t>
      </w:r>
    </w:p>
    <w:p>
      <w:r>
        <w:t>---</w:t>
      </w:r>
    </w:p>
    <w:p>
      <w:pPr>
        <w:pStyle w:val="Heading2"/>
      </w:pPr>
      <w:r>
        <w:t>I. Objections &amp; Rebuttals</w:t>
      </w:r>
    </w:p>
    <w:p>
      <w:pPr>
        <w:pStyle w:val="ListNumber"/>
      </w:pPr>
      <w:r>
        <w:t xml:space="preserve"> </w:t>
      </w:r>
      <w:r>
        <w:rPr>
          <w:b/>
        </w:rPr>
        <w:t>"I don't have time."</w:t>
      </w:r>
      <w:r>
        <w:t xml:space="preserve"> -&gt; "You are doing low-leverage work. I force you to stop."</w:t>
      </w:r>
    </w:p>
    <w:p>
      <w:pPr>
        <w:pStyle w:val="ListNumber"/>
      </w:pPr>
      <w:r>
        <w:t xml:space="preserve"> </w:t>
      </w:r>
      <w:r>
        <w:rPr>
          <w:b/>
        </w:rPr>
        <w:t>"Too expensive."</w:t>
      </w:r>
      <w:r>
        <w:t xml:space="preserve"> -&gt; "A bad executive hire costs $600k. I cost $30k." [22]</w:t>
      </w:r>
    </w:p>
    <w:p>
      <w:pPr>
        <w:pStyle w:val="ListNumber"/>
      </w:pPr>
      <w:r>
        <w:t xml:space="preserve"> </w:t>
      </w:r>
      <w:r>
        <w:rPr>
          <w:b/>
        </w:rPr>
        <w:t>"I have a co-founder."</w:t>
      </w:r>
      <w:r>
        <w:t xml:space="preserve"> -&gt; "Can you tell them you're scared?"</w:t>
      </w:r>
    </w:p>
    <w:p>
      <w:pPr>
        <w:pStyle w:val="ListNumber"/>
      </w:pPr>
      <w:r>
        <w:t xml:space="preserve"> </w:t>
      </w:r>
      <w:r>
        <w:rPr>
          <w:b/>
        </w:rPr>
        <w:t>"Are you a therapist?"</w:t>
      </w:r>
      <w:r>
        <w:t xml:space="preserve"> -&gt; "No. They care about feelings. I care about output."</w:t>
      </w:r>
    </w:p>
    <w:p>
      <w:pPr>
        <w:pStyle w:val="ListNumber"/>
      </w:pPr>
      <w:r>
        <w:t xml:space="preserve"> </w:t>
      </w:r>
      <w:r>
        <w:rPr>
          <w:b/>
        </w:rPr>
        <w:t>"I can just use ChatGPT."</w:t>
      </w:r>
      <w:r>
        <w:t xml:space="preserve"> -&gt; "ChatGPT won't call you out when you lie to yourself."</w:t>
      </w:r>
    </w:p>
    <w:p>
      <w:pPr>
        <w:pStyle w:val="ListNumber"/>
      </w:pPr>
      <w:r>
        <w:t xml:space="preserve"> </w:t>
      </w:r>
      <w:r>
        <w:rPr>
          <w:b/>
        </w:rPr>
        <w:t>"I'm self-funded."</w:t>
      </w:r>
      <w:r>
        <w:t xml:space="preserve"> -&gt; "Then your time is even more expensive. Stop wasting it."</w:t>
      </w:r>
    </w:p>
    <w:p>
      <w:pPr>
        <w:pStyle w:val="ListNumber"/>
      </w:pPr>
      <w:r>
        <w:t xml:space="preserve"> </w:t>
      </w:r>
      <w:r>
        <w:rPr>
          <w:b/>
        </w:rPr>
        <w:t>"What if it doesn't work?"</w:t>
      </w:r>
      <w:r>
        <w:t xml:space="preserve"> -&gt; "Cancel anytime. No handcuffs."</w:t>
      </w:r>
    </w:p>
    <w:p>
      <w:pPr>
        <w:pStyle w:val="ListNumber"/>
      </w:pPr>
      <w:r>
        <w:t xml:space="preserve"> </w:t>
      </w:r>
      <w:r>
        <w:rPr>
          <w:b/>
        </w:rPr>
        <w:t>"I need an industry expert."</w:t>
      </w:r>
      <w:r>
        <w:t xml:space="preserve"> -&gt; "You know the industry. You need a </w:t>
      </w:r>
      <w:r>
        <w:rPr>
          <w:i/>
        </w:rPr>
        <w:t>process</w:t>
      </w:r>
      <w:r>
        <w:t xml:space="preserve"> expert."</w:t>
      </w:r>
    </w:p>
    <w:p>
      <w:pPr>
        <w:pStyle w:val="ListNumber"/>
      </w:pPr>
      <w:r>
        <w:t xml:space="preserve"> </w:t>
      </w:r>
      <w:r>
        <w:rPr>
          <w:b/>
        </w:rPr>
        <w:t>"My board advises me."</w:t>
      </w:r>
      <w:r>
        <w:t xml:space="preserve"> -&gt; "Your board is your boss. You can't be vulnerable with them."</w:t>
      </w:r>
    </w:p>
    <w:p>
      <w:pPr>
        <w:pStyle w:val="ListNumber"/>
      </w:pPr>
      <w:r>
        <w:rPr>
          <w:b/>
        </w:rPr>
        <w:t>"I'm doing fine."</w:t>
      </w:r>
      <w:r>
        <w:t xml:space="preserve"> -&gt; "Are you? Or are you just numb?"</w:t>
      </w:r>
    </w:p>
    <w:p>
      <w:r>
        <w:t>---</w:t>
      </w:r>
    </w:p>
    <w:p>
      <w:pPr>
        <w:pStyle w:val="Heading2"/>
      </w:pPr>
      <w:r>
        <w:t>References (US Sources Only)</w:t>
      </w:r>
    </w:p>
    <w:p>
      <w:r>
        <w:t xml:space="preserve">[1] Harvard Business Review. (2024). </w:t>
      </w:r>
      <w:r>
        <w:rPr>
          <w:i/>
        </w:rPr>
        <w:t>Mental Health at Work</w:t>
      </w:r>
      <w:r>
        <w:t>. https://hbr.org/topic/mental-health</w:t>
      </w:r>
    </w:p>
    <w:p>
      <w:r>
        <w:t xml:space="preserve">[2] Reddit r/startups. </w:t>
      </w:r>
      <w:r>
        <w:rPr>
          <w:i/>
        </w:rPr>
        <w:t>Solo founder loneliness</w:t>
      </w:r>
      <w:r>
        <w:t>. https://www.reddit.com/r/startups/comments/1bev19k</w:t>
      </w:r>
    </w:p>
    <w:p>
      <w:r>
        <w:t xml:space="preserve">[3] Reddit r/startups. </w:t>
      </w:r>
      <w:r>
        <w:rPr>
          <w:i/>
        </w:rPr>
        <w:t>How lonely is it</w:t>
      </w:r>
      <w:r>
        <w:t>. https://www.reddit.com/r/startups/comments/1bgb0x4</w:t>
      </w:r>
    </w:p>
    <w:p>
      <w:r>
        <w:t xml:space="preserve">[4] Reddit r/startups. </w:t>
      </w:r>
      <w:r>
        <w:rPr>
          <w:i/>
        </w:rPr>
        <w:t>Why do we feel so alone</w:t>
      </w:r>
      <w:r>
        <w:t>. https://www.reddit.com/r/startups/comments/1815n9g</w:t>
      </w:r>
    </w:p>
    <w:p>
      <w:r>
        <w:t xml:space="preserve">[5] Reddit r/startups. </w:t>
      </w:r>
      <w:r>
        <w:rPr>
          <w:i/>
        </w:rPr>
        <w:t>Any advice</w:t>
      </w:r>
      <w:r>
        <w:t>. https://www.reddit.com/r/startups/comments/1b4j19g</w:t>
      </w:r>
    </w:p>
    <w:p>
      <w:r>
        <w:t xml:space="preserve">[6] IndieHackers. </w:t>
      </w:r>
      <w:r>
        <w:rPr>
          <w:i/>
        </w:rPr>
        <w:t>General Discussion</w:t>
      </w:r>
      <w:r>
        <w:t>. https://www.indiehackers.com/</w:t>
      </w:r>
    </w:p>
    <w:p>
      <w:r>
        <w:t xml:space="preserve">[7] Reddit r/Entrepreneur. </w:t>
      </w:r>
      <w:r>
        <w:rPr>
          <w:i/>
        </w:rPr>
        <w:t>Burned out founder</w:t>
      </w:r>
      <w:r>
        <w:t>. https://www.reddit.com/r/Entrepreneur/comments/18ob81x</w:t>
      </w:r>
    </w:p>
    <w:p>
      <w:r>
        <w:t xml:space="preserve">[8] Hacker News. </w:t>
      </w:r>
      <w:r>
        <w:rPr>
          <w:i/>
        </w:rPr>
        <w:t>Founder Depression</w:t>
      </w:r>
      <w:r>
        <w:t>. https://news.ycombinator.com/item?id=7889394</w:t>
      </w:r>
    </w:p>
    <w:p>
      <w:r>
        <w:t xml:space="preserve">[9] Inc. Magazine. (2024). </w:t>
      </w:r>
      <w:r>
        <w:rPr>
          <w:i/>
        </w:rPr>
        <w:t>CEO Survey</w:t>
      </w:r>
      <w:r>
        <w:t>. https://www.inc.com/</w:t>
      </w:r>
    </w:p>
    <w:p>
      <w:r>
        <w:t xml:space="preserve">[10] Norwest Venture Partners. (2024). </w:t>
      </w:r>
      <w:r>
        <w:rPr>
          <w:i/>
        </w:rPr>
        <w:t>Portfolio Insights</w:t>
      </w:r>
      <w:r>
        <w:t>. https://norwest.com/</w:t>
      </w:r>
    </w:p>
    <w:p>
      <w:r>
        <w:t xml:space="preserve">[11] Reddit r/Entrepreneur. </w:t>
      </w:r>
      <w:r>
        <w:rPr>
          <w:i/>
        </w:rPr>
        <w:t>Need wisdom</w:t>
      </w:r>
      <w:r>
        <w:t>. https://www.reddit.com/r/Entrepreneur/comments/18pczh0</w:t>
      </w:r>
    </w:p>
    <w:p>
      <w:r>
        <w:t xml:space="preserve">[12] ProductHunt. </w:t>
      </w:r>
      <w:r>
        <w:rPr>
          <w:i/>
        </w:rPr>
        <w:t>Discussions</w:t>
      </w:r>
      <w:r>
        <w:t>. https://www.producthunt.com/</w:t>
      </w:r>
    </w:p>
    <w:p>
      <w:r>
        <w:t xml:space="preserve">[13] Startup Snapshot. </w:t>
      </w:r>
      <w:r>
        <w:rPr>
          <w:i/>
        </w:rPr>
        <w:t>The Untold Toll</w:t>
      </w:r>
      <w:r>
        <w:t>. https://www.startupsnapshot.com/reports</w:t>
      </w:r>
    </w:p>
    <w:p>
      <w:r>
        <w:t xml:space="preserve">[14] HBR Store. </w:t>
      </w:r>
      <w:r>
        <w:rPr>
          <w:i/>
        </w:rPr>
        <w:t>Guide to Mental Health</w:t>
      </w:r>
      <w:r>
        <w:t>. https://store.hbr.org/</w:t>
      </w:r>
    </w:p>
    <w:p>
      <w:r>
        <w:t xml:space="preserve">[15] TechCrunch. </w:t>
      </w:r>
      <w:r>
        <w:rPr>
          <w:i/>
        </w:rPr>
        <w:t>Comments</w:t>
      </w:r>
      <w:r>
        <w:t>. https://techcrunch.com/</w:t>
      </w:r>
    </w:p>
    <w:p>
      <w:r>
        <w:t xml:space="preserve">[16] Reddit r/Entrepreneur. </w:t>
      </w:r>
      <w:r>
        <w:rPr>
          <w:i/>
        </w:rPr>
        <w:t>Prevent Burnout</w:t>
      </w:r>
      <w:r>
        <w:t>. https://www.reddit.com/r/Entrepreneur/comments/14mr1e3</w:t>
      </w:r>
    </w:p>
    <w:p>
      <w:r>
        <w:t xml:space="preserve">[17] Reddit r/Entrepreneur. </w:t>
      </w:r>
      <w:r>
        <w:rPr>
          <w:i/>
        </w:rPr>
        <w:t>Handle Burnout</w:t>
      </w:r>
      <w:r>
        <w:t>. https://www.reddit.com/r/Entrepreneur/comments/14u159w</w:t>
      </w:r>
    </w:p>
    <w:p>
      <w:r>
        <w:t xml:space="preserve">[18] Reddit r/Entrepreneur. </w:t>
      </w:r>
      <w:r>
        <w:rPr>
          <w:i/>
        </w:rPr>
        <w:t>So burned out</w:t>
      </w:r>
      <w:r>
        <w:t>. https://www.reddit.com/r/Entrepreneur/comments/15i27d3</w:t>
      </w:r>
    </w:p>
    <w:p>
      <w:r>
        <w:t xml:space="preserve">[19] Simply Coach. (2024). </w:t>
      </w:r>
      <w:r>
        <w:rPr>
          <w:i/>
        </w:rPr>
        <w:t>Coaching Rates</w:t>
      </w:r>
      <w:r>
        <w:t>. https://simply.coach/blog/executive-coaching-rates/</w:t>
      </w:r>
    </w:p>
    <w:p>
      <w:r>
        <w:t xml:space="preserve">[20] Cleverly. (2024). </w:t>
      </w:r>
      <w:r>
        <w:rPr>
          <w:i/>
        </w:rPr>
        <w:t>LinkedIn Ads Benchmarks</w:t>
      </w:r>
      <w:r>
        <w:t>. https://www.cleverly.co/blog/linkedin-ads-cost</w:t>
      </w:r>
    </w:p>
    <w:p>
      <w:r>
        <w:t xml:space="preserve">[21] Podchaser. (2024). </w:t>
      </w:r>
      <w:r>
        <w:rPr>
          <w:i/>
        </w:rPr>
        <w:t>Podcast Rates</w:t>
      </w:r>
      <w:r>
        <w:t>. https://www.podchaser.com/</w:t>
      </w:r>
    </w:p>
    <w:p>
      <w:r>
        <w:t xml:space="preserve">[22] Armada Talent. (2024). </w:t>
      </w:r>
      <w:r>
        <w:rPr>
          <w:i/>
        </w:rPr>
        <w:t>Cost of Bad Hire</w:t>
      </w:r>
      <w:r>
        <w:t>. https://armadatalentgroup.com/cost-of-bad-hire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