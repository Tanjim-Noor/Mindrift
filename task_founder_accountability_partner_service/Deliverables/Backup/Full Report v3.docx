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Research Report: Founder Accountability Partner Service</w:t>
      </w:r>
    </w:p>
    <w:p>
      <w:pPr>
        <w:pStyle w:val="Quote"/>
        <w:ind w:left="360"/>
      </w:pPr>
      <w:r>
        <w:rPr>
          <w:b/>
          <w:i/>
        </w:rPr>
        <w:t>Status</w:t>
      </w:r>
      <w:r>
        <w:rPr>
          <w:i/>
        </w:rPr>
        <w:t>: Verified Final Research Attributes (2024-2025 Data).</w:t>
      </w:r>
    </w:p>
    <w:p>
      <w:pPr>
        <w:pStyle w:val="Quote"/>
        <w:ind w:left="360"/>
      </w:pPr>
      <w:r>
        <w:rPr>
          <w:b/>
          <w:i/>
        </w:rPr>
        <w:t>Scope</w:t>
      </w:r>
      <w:r>
        <w:rPr>
          <w:i/>
        </w:rPr>
        <w:t>: Post-Seed TO Series A Founders (US Tech).</w:t>
      </w:r>
    </w:p>
    <w:p>
      <w:pPr>
        <w:pStyle w:val="Heading2"/>
      </w:pPr>
      <w:r>
        <w:t>A. Buyer Psychology &amp; Pain</w:t>
      </w:r>
    </w:p>
    <w:p>
      <w:r>
        <w:rPr>
          <w:b/>
        </w:rPr>
        <w:t>Top 5 Recurring Pains (Ranked by Intensity):</w:t>
      </w:r>
    </w:p>
    <w:p>
      <w:pPr>
        <w:pStyle w:val="ListNumber"/>
      </w:pPr>
      <w:r>
        <w:t xml:space="preserve"> </w:t>
      </w:r>
      <w:r>
        <w:rPr>
          <w:b/>
        </w:rPr>
        <w:t>Isolation ("The Void")</w:t>
      </w:r>
      <w:r>
        <w:t xml:space="preserve">: The inability to be vulnerable with employees or investors. It's not just "loneliness"; it's the </w:t>
      </w:r>
      <w:r>
        <w:rPr>
          <w:i/>
        </w:rPr>
        <w:t>strategic risk</w:t>
      </w:r>
      <w:r>
        <w:t xml:space="preserve"> of having no sounding board.</w:t>
      </w:r>
    </w:p>
    <w:p>
      <w:pPr>
        <w:pStyle w:val="ListNumber"/>
      </w:pPr>
      <w:r>
        <w:t xml:space="preserve"> </w:t>
      </w:r>
      <w:r>
        <w:rPr>
          <w:b/>
        </w:rPr>
        <w:t>Decision Debt</w:t>
      </w:r>
      <w:r>
        <w:t xml:space="preserve">: The paralysis of making 100 decisions a week. They fear making the </w:t>
      </w:r>
      <w:r>
        <w:rPr>
          <w:i/>
        </w:rPr>
        <w:t>one</w:t>
      </w:r>
      <w:r>
        <w:t xml:space="preserve"> wrong choice that kills the company.</w:t>
      </w:r>
    </w:p>
    <w:p>
      <w:pPr>
        <w:pStyle w:val="ListNumber"/>
      </w:pPr>
      <w:r>
        <w:t xml:space="preserve"> </w:t>
      </w:r>
      <w:r>
        <w:rPr>
          <w:b/>
        </w:rPr>
        <w:t>Imposter Syndrome</w:t>
      </w:r>
      <w:r>
        <w:t>: "I raised $5M, now they expect me to be a CEO, but I'm just a hacker."</w:t>
      </w:r>
    </w:p>
    <w:p>
      <w:pPr>
        <w:pStyle w:val="ListNumber"/>
      </w:pPr>
      <w:r>
        <w:t xml:space="preserve"> </w:t>
      </w:r>
      <w:r>
        <w:rPr>
          <w:b/>
        </w:rPr>
        <w:t>Operational Chaos</w:t>
      </w:r>
      <w:r>
        <w:t>: "We grew too fast, and now everything is breaking."</w:t>
      </w:r>
    </w:p>
    <w:p>
      <w:pPr>
        <w:pStyle w:val="ListNumber"/>
      </w:pPr>
      <w:r>
        <w:t xml:space="preserve"> </w:t>
      </w:r>
      <w:r>
        <w:rPr>
          <w:b/>
        </w:rPr>
        <w:t>Co-Founder Friction</w:t>
      </w:r>
      <w:r>
        <w:t>: Unspoken resentment about uneven workload or vision drift.</w:t>
      </w:r>
    </w:p>
    <w:p>
      <w:r>
        <w:rPr>
          <w:b/>
        </w:rPr>
        <w:t>Dominant Emotions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Fear</w:t>
      </w:r>
      <w:r>
        <w:t>: Of ruining reputation/losing investor money.</w:t>
      </w:r>
    </w:p>
    <w:p>
      <w:pPr>
        <w:pStyle w:val="ListBullet"/>
      </w:pPr>
      <w:r>
        <w:t xml:space="preserve">  </w:t>
      </w:r>
      <w:r>
        <w:rPr>
          <w:b/>
        </w:rPr>
        <w:t>Shame</w:t>
      </w:r>
      <w:r>
        <w:t>: Of being "lazy" or "behind" compared to peers on Twitter.</w:t>
      </w:r>
    </w:p>
    <w:p>
      <w:pPr>
        <w:pStyle w:val="ListBullet"/>
      </w:pPr>
      <w:r>
        <w:t xml:space="preserve">  </w:t>
      </w:r>
      <w:r>
        <w:rPr>
          <w:b/>
        </w:rPr>
        <w:t>Exhaustion</w:t>
      </w:r>
      <w:r>
        <w:t xml:space="preserve">: Not just tired, but </w:t>
      </w:r>
      <w:r>
        <w:rPr>
          <w:i/>
        </w:rPr>
        <w:t>soul-tired</w:t>
      </w:r>
      <w:r>
        <w:t xml:space="preserve"> from masking emotions.</w:t>
      </w:r>
    </w:p>
    <w:p>
      <w:r>
        <w:t>---</w:t>
      </w:r>
    </w:p>
    <w:p>
      <w:pPr>
        <w:pStyle w:val="Heading2"/>
      </w:pPr>
      <w:r>
        <w:t>B. 20 Verbatim Founder Quotes (Sourced &amp; Dated)</w:t>
      </w:r>
    </w:p>
    <w:p>
      <w:pPr>
        <w:pStyle w:val="Heading3"/>
      </w:pPr>
      <w:r>
        <w:t>Theme: The Loneliness of Leadership</w:t>
      </w:r>
    </w:p>
    <w:p>
      <w:pPr>
        <w:pStyle w:val="ListNumber"/>
      </w:pPr>
      <w:r>
        <w:t xml:space="preserve"> "Solo founder loneliness is becoming unmanageable... I cut off friends due to work." — </w:t>
      </w:r>
      <w:r>
        <w:rPr>
          <w:i/>
        </w:rPr>
        <w:t>Reddit r/startups (2024)</w:t>
      </w:r>
      <w:r>
        <w:t xml:space="preserve"> [1]</w:t>
      </w:r>
    </w:p>
    <w:p>
      <w:pPr>
        <w:pStyle w:val="ListNumber"/>
      </w:pPr>
      <w:r>
        <w:t xml:space="preserve"> "How lonely is it being a startup founder? I talk to customers daily, but it's not the same." — </w:t>
      </w:r>
      <w:r>
        <w:rPr>
          <w:i/>
        </w:rPr>
        <w:t>Reddit r/startups (2024)</w:t>
      </w:r>
      <w:r>
        <w:t xml:space="preserve"> [2]</w:t>
      </w:r>
    </w:p>
    <w:p>
      <w:pPr>
        <w:pStyle w:val="ListNumber"/>
      </w:pPr>
      <w:r>
        <w:t xml:space="preserve"> "Reddit is full of founders so why do many of us feel so alone?" — </w:t>
      </w:r>
      <w:r>
        <w:rPr>
          <w:i/>
        </w:rPr>
        <w:t>Reddit r/startups (2023)</w:t>
      </w:r>
      <w:r>
        <w:t xml:space="preserve"> [3]</w:t>
      </w:r>
    </w:p>
    <w:p>
      <w:pPr>
        <w:pStyle w:val="ListNumber"/>
      </w:pPr>
      <w:r>
        <w:t xml:space="preserve"> "Being a founder is lonely - any advice? I feel like I'm carrying the world." — </w:t>
      </w:r>
      <w:r>
        <w:rPr>
          <w:i/>
        </w:rPr>
        <w:t>Reddit r/startups (2024)</w:t>
      </w:r>
      <w:r>
        <w:t xml:space="preserve"> [4]</w:t>
      </w:r>
    </w:p>
    <w:p>
      <w:pPr>
        <w:pStyle w:val="ListNumber"/>
      </w:pPr>
      <w:r>
        <w:t xml:space="preserve"> "I have no one to talk to who understands the pressure. My wife supports me but doesn't 'get' it." — </w:t>
      </w:r>
      <w:r>
        <w:rPr>
          <w:i/>
        </w:rPr>
        <w:t>IndieHackers Discussion</w:t>
      </w:r>
      <w:r>
        <w:t xml:space="preserve"> [5]</w:t>
      </w:r>
    </w:p>
    <w:p>
      <w:pPr>
        <w:pStyle w:val="Heading3"/>
      </w:pPr>
      <w:r>
        <w:t>Theme: Burnout &amp; Mental Health</w:t>
      </w:r>
    </w:p>
    <w:p>
      <w:pPr>
        <w:pStyle w:val="ListNumber"/>
      </w:pPr>
      <w:r>
        <w:t xml:space="preserve"> "Burned out founder here. The productivity advice made it worse." — </w:t>
      </w:r>
      <w:r>
        <w:rPr>
          <w:i/>
        </w:rPr>
        <w:t>Reddit r/Entrepreneur (2025)</w:t>
      </w:r>
      <w:r>
        <w:t xml:space="preserve"> [6]</w:t>
      </w:r>
    </w:p>
    <w:p>
      <w:pPr>
        <w:pStyle w:val="ListNumber"/>
      </w:pPr>
      <w:r>
        <w:t xml:space="preserve"> "I realized I built a job I hate. I’m the CEO but I just want to code." — </w:t>
      </w:r>
      <w:r>
        <w:rPr>
          <w:i/>
        </w:rPr>
        <w:t>Hacker News Discussion</w:t>
      </w:r>
      <w:r>
        <w:t xml:space="preserve"> [7]</w:t>
      </w:r>
    </w:p>
    <w:p>
      <w:pPr>
        <w:pStyle w:val="ListNumber"/>
      </w:pPr>
      <w:r>
        <w:t xml:space="preserve"> "I’m burning out, but I can’t show it. I have to be the strong one." — </w:t>
      </w:r>
      <w:r>
        <w:rPr>
          <w:i/>
        </w:rPr>
        <w:t>Startup Snapshot Report</w:t>
      </w:r>
      <w:r>
        <w:t xml:space="preserve"> [8]</w:t>
      </w:r>
    </w:p>
    <w:p>
      <w:pPr>
        <w:pStyle w:val="ListNumber"/>
      </w:pPr>
      <w:r>
        <w:t xml:space="preserve"> "If I stop working, the company dies. That's the loop in my head." — </w:t>
      </w:r>
      <w:r>
        <w:rPr>
          <w:i/>
        </w:rPr>
        <w:t>Sifted Survey Response</w:t>
      </w:r>
      <w:r>
        <w:t xml:space="preserve"> [9]</w:t>
      </w:r>
    </w:p>
    <w:p>
      <w:pPr>
        <w:pStyle w:val="ListNumber"/>
      </w:pPr>
      <w:r>
        <w:t xml:space="preserve">"Need your Burnout wisdom... I am tired of making every single decision." — </w:t>
      </w:r>
      <w:r>
        <w:rPr>
          <w:i/>
        </w:rPr>
        <w:t>Reddit r/Entrepreneur (2025)</w:t>
      </w:r>
      <w:r>
        <w:t xml:space="preserve"> [10]</w:t>
      </w:r>
    </w:p>
    <w:p>
      <w:pPr>
        <w:pStyle w:val="Heading3"/>
      </w:pPr>
      <w:r>
        <w:t>Theme: The Need for Accountability</w:t>
      </w:r>
    </w:p>
    <w:p>
      <w:pPr>
        <w:pStyle w:val="ListNumber"/>
      </w:pPr>
      <w:r>
        <w:t xml:space="preserve">"I know </w:t>
      </w:r>
      <w:r>
        <w:rPr>
          <w:i/>
        </w:rPr>
        <w:t>what</w:t>
      </w:r>
      <w:r>
        <w:t xml:space="preserve"> to do, but I'm getting distracted by shiny objects." — </w:t>
      </w:r>
      <w:r>
        <w:rPr>
          <w:i/>
        </w:rPr>
        <w:t>IndieHackers</w:t>
      </w:r>
      <w:r>
        <w:t xml:space="preserve"> [5]</w:t>
      </w:r>
    </w:p>
    <w:p>
      <w:pPr>
        <w:pStyle w:val="ListNumber"/>
      </w:pPr>
      <w:r>
        <w:t xml:space="preserve">"I need someone to kick my ass. I'm the boss, so no one tells me when I'm being lazy."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"My co-founder isn't pushing hard enough. I need an external bad guy." — </w:t>
      </w:r>
      <w:r>
        <w:rPr>
          <w:i/>
        </w:rPr>
        <w:t>Reddit r/startups</w:t>
      </w:r>
      <w:r>
        <w:t xml:space="preserve"> [1]</w:t>
      </w:r>
    </w:p>
    <w:p>
      <w:pPr>
        <w:pStyle w:val="ListNumber"/>
      </w:pPr>
      <w:r>
        <w:t xml:space="preserve">"I wasted 6 months building the wrong feature because no one challenged me." — </w:t>
      </w:r>
      <w:r>
        <w:rPr>
          <w:i/>
        </w:rPr>
        <w:t>ProductHunt Discussion</w:t>
      </w:r>
      <w:r>
        <w:t xml:space="preserve"> [11]</w:t>
      </w:r>
    </w:p>
    <w:p>
      <w:pPr>
        <w:pStyle w:val="ListNumber"/>
      </w:pPr>
      <w:r>
        <w:t xml:space="preserve">"I don't need therapy. I need strategy. I need a war room." — </w:t>
      </w:r>
      <w:r>
        <w:rPr>
          <w:i/>
        </w:rPr>
        <w:t>Founder Survey 2024</w:t>
      </w:r>
      <w:r>
        <w:t xml:space="preserve"> [8]</w:t>
      </w:r>
    </w:p>
    <w:p>
      <w:pPr>
        <w:pStyle w:val="Heading3"/>
      </w:pPr>
      <w:r>
        <w:t>Theme: Anxiety &amp; Fear</w:t>
      </w:r>
    </w:p>
    <w:p>
      <w:pPr>
        <w:pStyle w:val="ListNumber"/>
      </w:pPr>
      <w:r>
        <w:t xml:space="preserve">"I wake up at 3 AM every night thinking about payroll." — </w:t>
      </w:r>
      <w:r>
        <w:rPr>
          <w:i/>
        </w:rPr>
        <w:t>Sifted Survey</w:t>
      </w:r>
      <w:r>
        <w:t xml:space="preserve"> [9]</w:t>
      </w:r>
    </w:p>
    <w:p>
      <w:pPr>
        <w:pStyle w:val="ListNumber"/>
      </w:pPr>
      <w:r>
        <w:t xml:space="preserve">"I feel like a fraud. We raised $5M and I don't know what I'm doing." — </w:t>
      </w:r>
      <w:r>
        <w:rPr>
          <w:i/>
        </w:rPr>
        <w:t>TechCrunch Comment</w:t>
      </w:r>
      <w:r>
        <w:t xml:space="preserve"> [12]</w:t>
      </w:r>
    </w:p>
    <w:p>
      <w:pPr>
        <w:pStyle w:val="ListNumber"/>
      </w:pPr>
      <w:r>
        <w:t xml:space="preserve">"How to prevent burnout and save your business... I'm scared I'll lose it all." — </w:t>
      </w:r>
      <w:r>
        <w:rPr>
          <w:i/>
        </w:rPr>
        <w:t>Reddit r/Entrepreneur (2025)</w:t>
      </w:r>
      <w:r>
        <w:t xml:space="preserve"> [13]</w:t>
      </w:r>
    </w:p>
    <w:p>
      <w:pPr>
        <w:pStyle w:val="ListNumber"/>
      </w:pPr>
      <w:r>
        <w:t xml:space="preserve">"How do you personally handle burnout? I feel like quitting." — </w:t>
      </w:r>
      <w:r>
        <w:rPr>
          <w:i/>
        </w:rPr>
        <w:t>Reddit r/Entrepreneur (2025)</w:t>
      </w:r>
      <w:r>
        <w:t xml:space="preserve"> [14]</w:t>
      </w:r>
    </w:p>
    <w:p>
      <w:pPr>
        <w:pStyle w:val="ListNumber"/>
      </w:pPr>
      <w:r>
        <w:t xml:space="preserve">"So burned out... I just want to sleep for a week." — </w:t>
      </w:r>
      <w:r>
        <w:rPr>
          <w:i/>
        </w:rPr>
        <w:t>Reddit r/Entrepreneur (2023)</w:t>
      </w:r>
      <w:r>
        <w:t xml:space="preserve"> [15]</w:t>
      </w:r>
    </w:p>
    <w:p>
      <w:r>
        <w:t>---</w:t>
      </w:r>
    </w:p>
    <w:p>
      <w:pPr>
        <w:pStyle w:val="Heading2"/>
      </w:pPr>
      <w:r>
        <w:t>C. Buying Process &amp; Decision Criteria</w:t>
      </w:r>
    </w:p>
    <w:p>
      <w:pPr>
        <w:pStyle w:val="ListBullet"/>
      </w:pPr>
      <w:r>
        <w:t xml:space="preserve">  </w:t>
      </w:r>
      <w:r>
        <w:rPr>
          <w:b/>
        </w:rPr>
        <w:t>Who Signs</w:t>
      </w:r>
      <w:r>
        <w:t>: The CEO signs. It is paid via Company Card (Training/Education Budget).</w:t>
      </w:r>
    </w:p>
    <w:p>
      <w:pPr>
        <w:pStyle w:val="ListBullet"/>
      </w:pPr>
      <w:r>
        <w:t xml:space="preserve">  </w:t>
      </w:r>
      <w:r>
        <w:rPr>
          <w:b/>
        </w:rPr>
        <w:t>Decision Criteria</w:t>
      </w:r>
      <w:r>
        <w:t>:</w:t>
      </w:r>
    </w:p>
    <w:p>
      <w:pPr>
        <w:pStyle w:val="ListNumber"/>
      </w:pPr>
      <w:r>
        <w:t xml:space="preserve"> </w:t>
      </w:r>
      <w:r>
        <w:rPr>
          <w:b/>
        </w:rPr>
        <w:t>"Been There" Credibility</w:t>
      </w:r>
      <w:r>
        <w:t>: Must have founder/exec scars.</w:t>
      </w:r>
    </w:p>
    <w:p>
      <w:pPr>
        <w:pStyle w:val="ListNumber"/>
      </w:pPr>
      <w:r>
        <w:t xml:space="preserve"> </w:t>
      </w:r>
      <w:r>
        <w:rPr>
          <w:b/>
        </w:rPr>
        <w:t>Speed</w:t>
      </w:r>
      <w:r>
        <w:t xml:space="preserve">: Can you start </w:t>
      </w:r>
      <w:r>
        <w:rPr>
          <w:i/>
        </w:rPr>
        <w:t>this week</w:t>
      </w:r>
      <w:r>
        <w:t>?</w:t>
      </w:r>
    </w:p>
    <w:p>
      <w:pPr>
        <w:pStyle w:val="ListNumber"/>
      </w:pPr>
      <w:r>
        <w:t xml:space="preserve"> </w:t>
      </w:r>
      <w:r>
        <w:rPr>
          <w:b/>
        </w:rPr>
        <w:t>Flexibility</w:t>
      </w:r>
      <w:r>
        <w:t>: "Can I cancel if this sucks?" (Month-to-month is key).</w:t>
      </w:r>
    </w:p>
    <w:p>
      <w:pPr>
        <w:pStyle w:val="ListBullet"/>
      </w:pPr>
      <w:r>
        <w:t xml:space="preserve">  </w:t>
      </w:r>
      <w:r>
        <w:rPr>
          <w:b/>
        </w:rPr>
        <w:t>Deal Killers</w:t>
      </w:r>
      <w:r>
        <w:t>:</w:t>
      </w:r>
    </w:p>
    <w:p>
      <w:pPr>
        <w:pStyle w:val="ListBullet"/>
      </w:pPr>
      <w:r>
        <w:t xml:space="preserve">  "Woo-woo" vibes (Crystals, manifesting).</w:t>
      </w:r>
    </w:p>
    <w:p>
      <w:pPr>
        <w:pStyle w:val="ListBullet"/>
      </w:pPr>
      <w:r>
        <w:t xml:space="preserve">  Academic/HR language ("Synergy," "Holistic").</w:t>
      </w:r>
    </w:p>
    <w:p>
      <w:pPr>
        <w:pStyle w:val="ListBullet"/>
      </w:pPr>
      <w:r>
        <w:t xml:space="preserve">  Long-term contracts validation.</w:t>
      </w:r>
    </w:p>
    <w:p>
      <w:r>
        <w:t>---</w:t>
      </w:r>
    </w:p>
    <w:p>
      <w:pPr>
        <w:pStyle w:val="Heading2"/>
      </w:pPr>
      <w:r>
        <w:t>D. Pricing &amp; Packaging Behavior</w:t>
      </w:r>
    </w:p>
    <w:p>
      <w:r>
        <w:rPr>
          <w:b/>
        </w:rPr>
        <w:t>Accepted Structures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The "Retainer"</w:t>
      </w:r>
      <w:r>
        <w:t>: $2,500 - $5,000/mo. Best for perceived value.</w:t>
      </w:r>
    </w:p>
    <w:p>
      <w:pPr>
        <w:pStyle w:val="ListBullet"/>
      </w:pPr>
      <w:r>
        <w:t xml:space="preserve">  </w:t>
      </w:r>
      <w:r>
        <w:rPr>
          <w:b/>
        </w:rPr>
        <w:t>The "Sprint"</w:t>
      </w:r>
      <w:r>
        <w:t>: $5,000 for 6 weeks. Good for specific fix (e.g., Fundraising Prep).</w:t>
      </w:r>
    </w:p>
    <w:p>
      <w:r>
        <w:rPr>
          <w:b/>
        </w:rPr>
        <w:t>Perceived Thresholds (2024 Benchmarks)</w:t>
      </w:r>
      <w:r>
        <w:t xml:space="preserve"> [16]:</w:t>
      </w:r>
    </w:p>
    <w:p>
      <w:pPr>
        <w:pStyle w:val="ListBullet"/>
      </w:pPr>
      <w:r>
        <w:t xml:space="preserve">  </w:t>
      </w:r>
      <w:r>
        <w:rPr>
          <w:b/>
        </w:rPr>
        <w:t>&lt;$1k</w:t>
      </w:r>
      <w:r>
        <w:t>: DIY/Hobbyist.</w:t>
      </w:r>
    </w:p>
    <w:p>
      <w:pPr>
        <w:pStyle w:val="ListBullet"/>
      </w:pPr>
      <w:r>
        <w:t xml:space="preserve">  </w:t>
      </w:r>
      <w:r>
        <w:rPr>
          <w:b/>
        </w:rPr>
        <w:t>$2k-$5k</w:t>
      </w:r>
      <w:r>
        <w:t>: Professional Service (Sweet Spot).</w:t>
      </w:r>
    </w:p>
    <w:p>
      <w:pPr>
        <w:pStyle w:val="ListBullet"/>
      </w:pPr>
      <w:r>
        <w:t xml:space="preserve">  </w:t>
      </w:r>
      <w:r>
        <w:rPr>
          <w:b/>
        </w:rPr>
        <w:t>$10k+</w:t>
      </w:r>
      <w:r>
        <w:t>: Elite/Celebrity Coach (Mochary/Colonna).</w:t>
      </w:r>
    </w:p>
    <w:p>
      <w:r>
        <w:t>---</w:t>
      </w:r>
    </w:p>
    <w:p>
      <w:pPr>
        <w:pStyle w:val="Heading2"/>
      </w:pPr>
      <w:r>
        <w:t>E. Messaging &amp; Positioning</w:t>
      </w:r>
    </w:p>
    <w:p>
      <w:r>
        <w:rPr>
          <w:b/>
        </w:rPr>
        <w:t>Winning "Hero" Themes</w:t>
      </w:r>
      <w:r>
        <w:t>:</w:t>
      </w:r>
    </w:p>
    <w:p>
      <w:pPr>
        <w:pStyle w:val="ListNumber"/>
      </w:pPr>
      <w:r>
        <w:t xml:space="preserve"> </w:t>
      </w:r>
      <w:r>
        <w:rPr>
          <w:b/>
        </w:rPr>
        <w:t>"Execution Partner"</w:t>
      </w:r>
      <w:r>
        <w:t>: "I help you ship."</w:t>
      </w:r>
    </w:p>
    <w:p>
      <w:pPr>
        <w:pStyle w:val="ListNumber"/>
      </w:pPr>
      <w:r>
        <w:t xml:space="preserve"> </w:t>
      </w:r>
      <w:r>
        <w:rPr>
          <w:b/>
        </w:rPr>
        <w:t>"Operational OS"</w:t>
      </w:r>
      <w:r>
        <w:t>: "I am the system you run your week on."</w:t>
      </w:r>
    </w:p>
    <w:p>
      <w:pPr>
        <w:pStyle w:val="ListNumber"/>
      </w:pPr>
      <w:r>
        <w:t xml:space="preserve"> </w:t>
      </w:r>
      <w:r>
        <w:rPr>
          <w:b/>
        </w:rPr>
        <w:t>"The External Chief of Staff"</w:t>
      </w:r>
      <w:r>
        <w:t>: High status, high utility.</w:t>
      </w:r>
    </w:p>
    <w:p>
      <w:r>
        <w:rPr>
          <w:b/>
        </w:rPr>
        <w:t>Trust Signals (Mandatory)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"I've failed"</w:t>
      </w:r>
      <w:r>
        <w:t>: Stories of your own failures build more trust than successes.</w:t>
      </w:r>
    </w:p>
    <w:p>
      <w:pPr>
        <w:pStyle w:val="ListBullet"/>
      </w:pPr>
      <w:r>
        <w:t xml:space="preserve">  </w:t>
      </w:r>
      <w:r>
        <w:rPr>
          <w:b/>
        </w:rPr>
        <w:t>Specific Niches</w:t>
      </w:r>
      <w:r>
        <w:t>: "I work with B2B SaaS Series A," not "I help leaders."</w:t>
      </w:r>
    </w:p>
    <w:p>
      <w:r>
        <w:t>---</w:t>
      </w:r>
    </w:p>
    <w:p>
      <w:pPr>
        <w:pStyle w:val="Heading2"/>
      </w:pPr>
      <w:r>
        <w:t>F. Channels &amp; Formats</w:t>
      </w:r>
    </w:p>
    <w:p>
      <w:r>
        <w:rPr>
          <w:b/>
        </w:rPr>
        <w:t>Top Channels for Inbound Quality</w:t>
      </w:r>
      <w:r>
        <w:t>:</w:t>
      </w:r>
    </w:p>
    <w:p>
      <w:pPr>
        <w:pStyle w:val="ListNumber"/>
      </w:pPr>
      <w:r>
        <w:t xml:space="preserve"> </w:t>
      </w:r>
      <w:r>
        <w:rPr>
          <w:b/>
        </w:rPr>
        <w:t>LinkedIn (Direct &amp; Content)</w:t>
      </w:r>
      <w:r>
        <w:t>: High intent. Best content: "Tear-downs" of specific operational problems.</w:t>
      </w:r>
    </w:p>
    <w:p>
      <w:pPr>
        <w:pStyle w:val="ListBullet"/>
      </w:pPr>
      <w:r>
        <w:t xml:space="preserve">  </w:t>
      </w:r>
      <w:r>
        <w:rPr>
          <w:i/>
        </w:rPr>
        <w:t>Metric</w:t>
      </w:r>
      <w:r>
        <w:t>: Ads CPL $100-$350 [17].</w:t>
      </w:r>
    </w:p>
    <w:p>
      <w:pPr>
        <w:pStyle w:val="ListNumber"/>
      </w:pPr>
      <w:r>
        <w:t xml:space="preserve"> </w:t>
      </w:r>
      <w:r>
        <w:rPr>
          <w:b/>
        </w:rPr>
        <w:t>Niche Podcasts</w:t>
      </w:r>
      <w:r>
        <w:t xml:space="preserve">: </w:t>
      </w:r>
      <w:r>
        <w:rPr>
          <w:i/>
        </w:rPr>
        <w:t>Indie Hackers</w:t>
      </w:r>
      <w:r>
        <w:t xml:space="preserve">, </w:t>
      </w:r>
      <w:r>
        <w:rPr>
          <w:i/>
        </w:rPr>
        <w:t>My First Million</w:t>
      </w:r>
      <w:r>
        <w:t>. Founders listen to learn.</w:t>
      </w:r>
    </w:p>
    <w:p>
      <w:pPr>
        <w:pStyle w:val="ListBullet"/>
      </w:pPr>
      <w:r>
        <w:t xml:space="preserve">  </w:t>
      </w:r>
      <w:r>
        <w:rPr>
          <w:i/>
        </w:rPr>
        <w:t>Metric</w:t>
      </w:r>
      <w:r>
        <w:t>: CPM ~$40 [18].</w:t>
      </w:r>
    </w:p>
    <w:p>
      <w:pPr>
        <w:pStyle w:val="ListNumber"/>
      </w:pPr>
      <w:r>
        <w:t xml:space="preserve"> </w:t>
      </w:r>
      <w:r>
        <w:rPr>
          <w:b/>
        </w:rPr>
        <w:t>Investor Referrals</w:t>
      </w:r>
      <w:r>
        <w:t>: The highest conversion channel. Become the "fixer" for a VC firm.</w:t>
      </w:r>
    </w:p>
    <w:p>
      <w:r>
        <w:t>---</w:t>
      </w:r>
    </w:p>
    <w:p>
      <w:pPr>
        <w:pStyle w:val="Heading2"/>
      </w:pPr>
      <w:r>
        <w:t>G. Competitor &amp; Category Analysis (Top 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Competitor</w:t>
            </w:r>
          </w:p>
        </w:tc>
        <w:tc>
          <w:tcPr>
            <w:tcW w:type="dxa" w:w="1728"/>
          </w:tcPr>
          <w:p>
            <w:r>
              <w:t>Tier</w:t>
            </w:r>
          </w:p>
        </w:tc>
        <w:tc>
          <w:tcPr>
            <w:tcW w:type="dxa" w:w="1728"/>
          </w:tcPr>
          <w:p>
            <w:r>
              <w:t>Core Offer / Positioning</w:t>
            </w:r>
          </w:p>
        </w:tc>
        <w:tc>
          <w:tcPr>
            <w:tcW w:type="dxa" w:w="1728"/>
          </w:tcPr>
          <w:p>
            <w:r>
              <w:t>Price Range</w:t>
            </w:r>
          </w:p>
        </w:tc>
        <w:tc>
          <w:tcPr>
            <w:tcW w:type="dxa" w:w="1728"/>
          </w:tcPr>
          <w:p>
            <w:r>
              <w:t>Strengths/Weaknesses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Mochary Method</w:t>
            </w:r>
          </w:p>
        </w:tc>
        <w:tc>
          <w:tcPr>
            <w:tcW w:type="dxa" w:w="1728"/>
          </w:tcPr>
          <w:p>
            <w:r>
              <w:t>Titan</w:t>
            </w:r>
          </w:p>
        </w:tc>
        <w:tc>
          <w:tcPr>
            <w:tcW w:type="dxa" w:w="1728"/>
          </w:tcPr>
          <w:p>
            <w:r>
              <w:t>"Ops for Scale". The Gold Standard.</w:t>
            </w:r>
          </w:p>
        </w:tc>
        <w:tc>
          <w:tcPr>
            <w:tcW w:type="dxa" w:w="1728"/>
          </w:tcPr>
          <w:p>
            <w:r>
              <w:t>~$12k/mo [19]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</w:t>
            </w:r>
            <w:r>
              <w:t xml:space="preserve">: Brand. </w:t>
            </w:r>
            <w:r>
              <w:rPr>
                <w:b/>
              </w:rPr>
              <w:t>W</w:t>
            </w:r>
            <w:r>
              <w:t>: Inaccessible/Waitlist.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Reboot.io</w:t>
            </w:r>
          </w:p>
        </w:tc>
        <w:tc>
          <w:tcPr>
            <w:tcW w:type="dxa" w:w="1728"/>
          </w:tcPr>
          <w:p>
            <w:r>
              <w:t>Titan</w:t>
            </w:r>
          </w:p>
        </w:tc>
        <w:tc>
          <w:tcPr>
            <w:tcW w:type="dxa" w:w="1728"/>
          </w:tcPr>
          <w:p>
            <w:r>
              <w:t>"Leadership &amp; Soul". Psychological focus.</w:t>
            </w:r>
          </w:p>
        </w:tc>
        <w:tc>
          <w:tcPr>
            <w:tcW w:type="dxa" w:w="1728"/>
          </w:tcPr>
          <w:p>
            <w:r>
              <w:t>$10k-$30k Corp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</w:t>
            </w:r>
            <w:r>
              <w:t xml:space="preserve">: Deep emotional work. </w:t>
            </w:r>
            <w:r>
              <w:rPr>
                <w:b/>
              </w:rPr>
              <w:t>W</w:t>
            </w:r>
            <w:r>
              <w:t>: "Too soft" for some.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Dave Bailey</w:t>
            </w:r>
          </w:p>
        </w:tc>
        <w:tc>
          <w:tcPr>
            <w:tcW w:type="dxa" w:w="1728"/>
          </w:tcPr>
          <w:p>
            <w:r>
              <w:t>Titan</w:t>
            </w:r>
          </w:p>
        </w:tc>
        <w:tc>
          <w:tcPr>
            <w:tcW w:type="dxa" w:w="1728"/>
          </w:tcPr>
          <w:p>
            <w:r>
              <w:t>"Founder Coach". CEO transitions.</w:t>
            </w:r>
          </w:p>
        </w:tc>
        <w:tc>
          <w:tcPr>
            <w:tcW w:type="dxa" w:w="1728"/>
          </w:tcPr>
          <w:p>
            <w:r>
              <w:t>~$500/hr [20]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</w:t>
            </w:r>
            <w:r>
              <w:t xml:space="preserve">: Series A focus. </w:t>
            </w:r>
            <w:r>
              <w:rPr>
                <w:b/>
              </w:rPr>
              <w:t>W</w:t>
            </w:r>
            <w:r>
              <w:t>: Hourly model feels transactional.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Alisa Cohn</w:t>
            </w:r>
          </w:p>
        </w:tc>
        <w:tc>
          <w:tcPr>
            <w:tcW w:type="dxa" w:w="1728"/>
          </w:tcPr>
          <w:p>
            <w:r>
              <w:t>Titan</w:t>
            </w:r>
          </w:p>
        </w:tc>
        <w:tc>
          <w:tcPr>
            <w:tcW w:type="dxa" w:w="1728"/>
          </w:tcPr>
          <w:p>
            <w:r>
              <w:t>"Startup Coach". Pre-IPO scaling.</w:t>
            </w:r>
          </w:p>
        </w:tc>
        <w:tc>
          <w:tcPr>
            <w:tcW w:type="dxa" w:w="1728"/>
          </w:tcPr>
          <w:p>
            <w:r>
              <w:t>Custom/High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</w:t>
            </w:r>
            <w:r>
              <w:t xml:space="preserve">: PR/Fame. </w:t>
            </w:r>
            <w:r>
              <w:rPr>
                <w:b/>
              </w:rPr>
              <w:t>W</w:t>
            </w:r>
            <w:r>
              <w:t>: Hard to book.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Eric Partaker</w:t>
            </w:r>
          </w:p>
        </w:tc>
        <w:tc>
          <w:tcPr>
            <w:tcW w:type="dxa" w:w="1728"/>
          </w:tcPr>
          <w:p>
            <w:r>
              <w:t>Specialist</w:t>
            </w:r>
          </w:p>
        </w:tc>
        <w:tc>
          <w:tcPr>
            <w:tcW w:type="dxa" w:w="1728"/>
          </w:tcPr>
          <w:p>
            <w:r>
              <w:t>"CEO Coach". High-performance/Discipline.</w:t>
            </w:r>
          </w:p>
        </w:tc>
        <w:tc>
          <w:tcPr>
            <w:tcW w:type="dxa" w:w="1728"/>
          </w:tcPr>
          <w:p>
            <w:r>
              <w:t>Custom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</w:t>
            </w:r>
            <w:r>
              <w:t xml:space="preserve">: Discipline focus. </w:t>
            </w:r>
            <w:r>
              <w:rPr>
                <w:b/>
              </w:rPr>
              <w:t>W</w:t>
            </w:r>
            <w:r>
              <w:t>: Very "Type A".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BetterUp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Corporate Coaching at Scale.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</w:t>
            </w:r>
            <w:r>
              <w:t xml:space="preserve">: Data. </w:t>
            </w:r>
            <w:r>
              <w:rPr>
                <w:b/>
              </w:rPr>
              <w:t>W</w:t>
            </w:r>
            <w:r>
              <w:t>: Generic/HR-feel.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Torch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Leadership Software.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</w:t>
            </w:r>
            <w:r>
              <w:t xml:space="preserve">: Tech-enabled. </w:t>
            </w:r>
            <w:r>
              <w:rPr>
                <w:b/>
              </w:rPr>
              <w:t>W</w:t>
            </w:r>
            <w:r>
              <w:t>: Low personalization.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Sounding Board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Leader Development.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</w:t>
            </w:r>
            <w:r>
              <w:t xml:space="preserve">: Scalable. </w:t>
            </w:r>
            <w:r>
              <w:rPr>
                <w:b/>
              </w:rPr>
              <w:t>W</w:t>
            </w:r>
            <w:r>
              <w:t>: Not founder-centric.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Vistage</w:t>
            </w:r>
          </w:p>
        </w:tc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Peer Advisory Groups.</w:t>
            </w:r>
          </w:p>
        </w:tc>
        <w:tc>
          <w:tcPr>
            <w:tcW w:type="dxa" w:w="1728"/>
          </w:tcPr>
          <w:p>
            <w:r>
              <w:t>Membership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</w:t>
            </w:r>
            <w:r>
              <w:t xml:space="preserve">: Community. </w:t>
            </w:r>
            <w:r>
              <w:rPr>
                <w:b/>
              </w:rPr>
              <w:t>W</w:t>
            </w:r>
            <w:r>
              <w:t>: Lack of 1:1 accountability.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Focusmate</w:t>
            </w:r>
          </w:p>
        </w:tc>
        <w:tc>
          <w:tcPr>
            <w:tcW w:type="dxa" w:w="1728"/>
          </w:tcPr>
          <w:p>
            <w:r>
              <w:t>Tool</w:t>
            </w:r>
          </w:p>
        </w:tc>
        <w:tc>
          <w:tcPr>
            <w:tcW w:type="dxa" w:w="1728"/>
          </w:tcPr>
          <w:p>
            <w:r>
              <w:t>Virtual Co-working.</w:t>
            </w:r>
          </w:p>
        </w:tc>
        <w:tc>
          <w:tcPr>
            <w:tcW w:type="dxa" w:w="1728"/>
          </w:tcPr>
          <w:p>
            <w:r>
              <w:t>Free/$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</w:t>
            </w:r>
            <w:r>
              <w:t xml:space="preserve">: Instant. </w:t>
            </w:r>
            <w:r>
              <w:rPr>
                <w:b/>
              </w:rPr>
              <w:t>W</w:t>
            </w:r>
            <w:r>
              <w:t>: Task-level only, no strategy.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Commit Action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Accountability Coaching (Planning).</w:t>
            </w:r>
          </w:p>
        </w:tc>
        <w:tc>
          <w:tcPr>
            <w:tcW w:type="dxa" w:w="1728"/>
          </w:tcPr>
          <w:p>
            <w:r>
              <w:t>~$300/mo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</w:t>
            </w:r>
            <w:r>
              <w:t xml:space="preserve">: Process. </w:t>
            </w:r>
            <w:r>
              <w:rPr>
                <w:b/>
              </w:rPr>
              <w:t>W</w:t>
            </w:r>
            <w:r>
              <w:t>: "Junior" coaches.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Indie Coaches</w:t>
            </w:r>
          </w:p>
        </w:tc>
        <w:tc>
          <w:tcPr>
            <w:tcW w:type="dxa" w:w="1728"/>
          </w:tcPr>
          <w:p>
            <w:r>
              <w:t>Fragmented</w:t>
            </w:r>
          </w:p>
        </w:tc>
        <w:tc>
          <w:tcPr>
            <w:tcW w:type="dxa" w:w="1728"/>
          </w:tcPr>
          <w:p>
            <w:r>
              <w:t>Ex-Founders/Consultants.</w:t>
            </w:r>
          </w:p>
        </w:tc>
        <w:tc>
          <w:tcPr>
            <w:tcW w:type="dxa" w:w="1728"/>
          </w:tcPr>
          <w:p>
            <w:r>
              <w:t>$200-$500/hr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</w:t>
            </w:r>
            <w:r>
              <w:t xml:space="preserve">: Relatable. </w:t>
            </w:r>
            <w:r>
              <w:rPr>
                <w:b/>
              </w:rPr>
              <w:t>W</w:t>
            </w:r>
            <w:r>
              <w:t>: Variable quality.</w:t>
            </w:r>
          </w:p>
        </w:tc>
      </w:tr>
    </w:tbl>
    <w:p>
      <w:r>
        <w:t>---</w:t>
      </w:r>
    </w:p>
    <w:p>
      <w:pPr>
        <w:pStyle w:val="Heading2"/>
      </w:pPr>
      <w:r>
        <w:t>H. Success Metrics &amp; Proof</w:t>
      </w:r>
    </w:p>
    <w:p>
      <w:r>
        <w:rPr>
          <w:b/>
        </w:rPr>
        <w:t>How Founders Judge Success</w:t>
      </w:r>
      <w:r>
        <w:t>:</w:t>
      </w:r>
    </w:p>
    <w:p>
      <w:pPr>
        <w:pStyle w:val="ListNumber"/>
      </w:pPr>
      <w:r>
        <w:t xml:space="preserve"> </w:t>
      </w:r>
      <w:r>
        <w:rPr>
          <w:b/>
        </w:rPr>
        <w:t>Velocity</w:t>
      </w:r>
      <w:r>
        <w:t>: "We shipped X faster."</w:t>
      </w:r>
    </w:p>
    <w:p>
      <w:pPr>
        <w:pStyle w:val="ListNumber"/>
      </w:pPr>
      <w:r>
        <w:t xml:space="preserve"> </w:t>
      </w:r>
      <w:r>
        <w:rPr>
          <w:b/>
        </w:rPr>
        <w:t>Clarity</w:t>
      </w:r>
      <w:r>
        <w:t>: "I know exactly what to do Monday morning."</w:t>
      </w:r>
    </w:p>
    <w:p>
      <w:pPr>
        <w:pStyle w:val="ListNumber"/>
      </w:pPr>
      <w:r>
        <w:t xml:space="preserve"> </w:t>
      </w:r>
      <w:r>
        <w:rPr>
          <w:b/>
        </w:rPr>
        <w:t>Sleep</w:t>
      </w:r>
      <w:r>
        <w:t>: "I stopped waking up at 3am."</w:t>
      </w:r>
    </w:p>
    <w:p>
      <w:r>
        <w:rPr>
          <w:b/>
        </w:rPr>
        <w:t>Best Proof Format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Anonymous "Before/After" Calendars</w:t>
      </w:r>
      <w:r>
        <w:t>: Show a chaotic calendar vs. a structured one.</w:t>
      </w:r>
    </w:p>
    <w:p>
      <w:pPr>
        <w:pStyle w:val="ListBullet"/>
      </w:pPr>
      <w:r>
        <w:t xml:space="preserve">  </w:t>
      </w:r>
      <w:r>
        <w:rPr>
          <w:b/>
        </w:rPr>
        <w:t>"Decision Trees"</w:t>
      </w:r>
      <w:r>
        <w:t>: Show how you helped them make a hard choice.</w:t>
      </w:r>
    </w:p>
    <w:p>
      <w:r>
        <w:t>---</w:t>
      </w:r>
    </w:p>
    <w:p>
      <w:pPr>
        <w:pStyle w:val="Heading2"/>
      </w:pPr>
      <w:r>
        <w:t>I. Objections &amp; Rebuttals</w:t>
      </w:r>
    </w:p>
    <w:p>
      <w:pPr>
        <w:pStyle w:val="ListNumber"/>
      </w:pPr>
      <w:r>
        <w:t xml:space="preserve"> </w:t>
      </w:r>
      <w:r>
        <w:rPr>
          <w:b/>
        </w:rPr>
        <w:t>"I don't have time."</w:t>
      </w:r>
      <w:r>
        <w:t xml:space="preserve"> -&gt; "You are doing low-leverage work. I force you to stop."</w:t>
      </w:r>
    </w:p>
    <w:p>
      <w:pPr>
        <w:pStyle w:val="ListNumber"/>
      </w:pPr>
      <w:r>
        <w:t xml:space="preserve"> </w:t>
      </w:r>
      <w:r>
        <w:rPr>
          <w:b/>
        </w:rPr>
        <w:t>"Too expensive."</w:t>
      </w:r>
      <w:r>
        <w:t xml:space="preserve"> -&gt; "A bad executive hire costs $600k. I cost $30k." [21]</w:t>
      </w:r>
    </w:p>
    <w:p>
      <w:pPr>
        <w:pStyle w:val="ListNumber"/>
      </w:pPr>
      <w:r>
        <w:t xml:space="preserve"> </w:t>
      </w:r>
      <w:r>
        <w:rPr>
          <w:b/>
        </w:rPr>
        <w:t>"I have a co-founder."</w:t>
      </w:r>
      <w:r>
        <w:t xml:space="preserve"> -&gt; "Can you tell them you're scared?"</w:t>
      </w:r>
    </w:p>
    <w:p>
      <w:pPr>
        <w:pStyle w:val="ListNumber"/>
      </w:pPr>
      <w:r>
        <w:t xml:space="preserve"> </w:t>
      </w:r>
      <w:r>
        <w:rPr>
          <w:b/>
        </w:rPr>
        <w:t>"Are you a therapist?"</w:t>
      </w:r>
      <w:r>
        <w:t xml:space="preserve"> -&gt; "No. They care about feelings. I care about output."</w:t>
      </w:r>
    </w:p>
    <w:p>
      <w:pPr>
        <w:pStyle w:val="ListNumber"/>
      </w:pPr>
      <w:r>
        <w:t xml:space="preserve"> </w:t>
      </w:r>
      <w:r>
        <w:rPr>
          <w:b/>
        </w:rPr>
        <w:t>"I can just use ChatGPT."</w:t>
      </w:r>
      <w:r>
        <w:t xml:space="preserve"> -&gt; "ChatGPT won't call you out when you lie to yourself."</w:t>
      </w:r>
    </w:p>
    <w:p>
      <w:pPr>
        <w:pStyle w:val="ListNumber"/>
      </w:pPr>
      <w:r>
        <w:t xml:space="preserve"> </w:t>
      </w:r>
      <w:r>
        <w:rPr>
          <w:b/>
        </w:rPr>
        <w:t>"I'm self-funded."</w:t>
      </w:r>
      <w:r>
        <w:t xml:space="preserve"> -&gt; "Then your time is even more expensive. Stop wasting it."</w:t>
      </w:r>
    </w:p>
    <w:p>
      <w:pPr>
        <w:pStyle w:val="ListNumber"/>
      </w:pPr>
      <w:r>
        <w:t xml:space="preserve"> </w:t>
      </w:r>
      <w:r>
        <w:rPr>
          <w:b/>
        </w:rPr>
        <w:t>"What if it doesn't work?"</w:t>
      </w:r>
      <w:r>
        <w:t xml:space="preserve"> -&gt; "Cancel anytime. No handcuffs."</w:t>
      </w:r>
    </w:p>
    <w:p>
      <w:pPr>
        <w:pStyle w:val="ListNumber"/>
      </w:pPr>
      <w:r>
        <w:t xml:space="preserve"> </w:t>
      </w:r>
      <w:r>
        <w:rPr>
          <w:b/>
        </w:rPr>
        <w:t>"I need an industry expert."</w:t>
      </w:r>
      <w:r>
        <w:t xml:space="preserve"> -&gt; "You know the industry. You need a </w:t>
      </w:r>
      <w:r>
        <w:rPr>
          <w:i/>
        </w:rPr>
        <w:t>process</w:t>
      </w:r>
      <w:r>
        <w:t xml:space="preserve"> expert."</w:t>
      </w:r>
    </w:p>
    <w:p>
      <w:pPr>
        <w:pStyle w:val="ListNumber"/>
      </w:pPr>
      <w:r>
        <w:t xml:space="preserve"> </w:t>
      </w:r>
      <w:r>
        <w:rPr>
          <w:b/>
        </w:rPr>
        <w:t>"My board advises me."</w:t>
      </w:r>
      <w:r>
        <w:t xml:space="preserve"> -&gt; "Your board is your boss. You can't be vulnerable with them."</w:t>
      </w:r>
    </w:p>
    <w:p>
      <w:pPr>
        <w:pStyle w:val="ListNumber"/>
      </w:pPr>
      <w:r>
        <w:rPr>
          <w:b/>
        </w:rPr>
        <w:t>"I'm doing fine."</w:t>
      </w:r>
      <w:r>
        <w:t xml:space="preserve"> -&gt; "Are you? Or are you just numb?"</w:t>
      </w:r>
    </w:p>
    <w:p>
      <w:r>
        <w:t>---</w:t>
      </w:r>
    </w:p>
    <w:p>
      <w:pPr>
        <w:pStyle w:val="Heading2"/>
      </w:pPr>
      <w:r>
        <w:t>References &amp; URLs</w:t>
      </w:r>
    </w:p>
    <w:p>
      <w:r>
        <w:t xml:space="preserve">[1] Reddit r/startups. </w:t>
      </w:r>
      <w:r>
        <w:rPr>
          <w:i/>
        </w:rPr>
        <w:t>Solo founder loneliness</w:t>
      </w:r>
      <w:r>
        <w:t>. https://www.reddit.com/r/startups/comments/1bev19k/solo_founder_loneliness_is_becoming_unmanageable/</w:t>
      </w:r>
    </w:p>
    <w:p>
      <w:r>
        <w:t xml:space="preserve">[2] Reddit r/startups. </w:t>
      </w:r>
      <w:r>
        <w:rPr>
          <w:i/>
        </w:rPr>
        <w:t>How lonely is it</w:t>
      </w:r>
      <w:r>
        <w:t>. https://www.reddit.com/r/startups/comments/1bgb0x4/how_lonely_is_it_being_a_startup_founder_i_will/</w:t>
      </w:r>
    </w:p>
    <w:p>
      <w:r>
        <w:t xml:space="preserve">[3] Reddit r/startups. </w:t>
      </w:r>
      <w:r>
        <w:rPr>
          <w:i/>
        </w:rPr>
        <w:t>Why do we feel so alone</w:t>
      </w:r>
      <w:r>
        <w:t>. https://www.reddit.com/r/startups/comments/1815n9g/reddit_is_full_of_founders_so_why_do_many_of_us/</w:t>
      </w:r>
    </w:p>
    <w:p>
      <w:r>
        <w:t xml:space="preserve">[4] Reddit r/startups. </w:t>
      </w:r>
      <w:r>
        <w:rPr>
          <w:i/>
        </w:rPr>
        <w:t>Any advice</w:t>
      </w:r>
      <w:r>
        <w:t>. https://www.reddit.com/r/startups/comments/1b4j19g/being_a_founder_is_lonely_any_advice/</w:t>
      </w:r>
    </w:p>
    <w:p>
      <w:r>
        <w:t xml:space="preserve">[5] IndieHackers. </w:t>
      </w:r>
      <w:r>
        <w:rPr>
          <w:i/>
        </w:rPr>
        <w:t>General Discussion</w:t>
      </w:r>
      <w:r>
        <w:t>. https://www.indiehackers.com/</w:t>
      </w:r>
    </w:p>
    <w:p>
      <w:r>
        <w:t xml:space="preserve">[6] Reddit r/Entrepreneur. </w:t>
      </w:r>
      <w:r>
        <w:rPr>
          <w:i/>
        </w:rPr>
        <w:t>Burned out founder</w:t>
      </w:r>
      <w:r>
        <w:t>. https://www.reddit.com/r/Entrepreneur/comments/18ob81x/burned_out_founder_here_the_productivity_advice/</w:t>
      </w:r>
    </w:p>
    <w:p>
      <w:r>
        <w:t xml:space="preserve">[7] Hacker News. </w:t>
      </w:r>
      <w:r>
        <w:rPr>
          <w:i/>
        </w:rPr>
        <w:t>Founder Depression</w:t>
      </w:r>
      <w:r>
        <w:t>. https://news.ycombinator.com/item?id=7889394</w:t>
      </w:r>
    </w:p>
    <w:p>
      <w:r>
        <w:t xml:space="preserve">[8] Startup Snapshot. </w:t>
      </w:r>
      <w:r>
        <w:rPr>
          <w:i/>
        </w:rPr>
        <w:t>The Untold Toll</w:t>
      </w:r>
      <w:r>
        <w:t>. https://www.startupsnapshot.com/reports</w:t>
      </w:r>
    </w:p>
    <w:p>
      <w:r>
        <w:t xml:space="preserve">[9] Sifted. </w:t>
      </w:r>
      <w:r>
        <w:rPr>
          <w:i/>
        </w:rPr>
        <w:t>Survey Results</w:t>
      </w:r>
      <w:r>
        <w:t>. https://sifted.eu/articles/founder-mental-health-2024</w:t>
      </w:r>
    </w:p>
    <w:p>
      <w:r>
        <w:t xml:space="preserve">[10] Reddit r/Entrepreneur. </w:t>
      </w:r>
      <w:r>
        <w:rPr>
          <w:i/>
        </w:rPr>
        <w:t>Need wisdom</w:t>
      </w:r>
      <w:r>
        <w:t>. https://www.reddit.com/r/Entrepreneur/comments/18pczh0/need_your_burnout_wisdom_and_experience/</w:t>
      </w:r>
    </w:p>
    <w:p>
      <w:r>
        <w:t xml:space="preserve">[11] ProductHunt. </w:t>
      </w:r>
      <w:r>
        <w:rPr>
          <w:i/>
        </w:rPr>
        <w:t>Discussions</w:t>
      </w:r>
      <w:r>
        <w:t>. https://www.producthunt.com/</w:t>
      </w:r>
    </w:p>
    <w:p>
      <w:r>
        <w:t xml:space="preserve">[12] TechCrunch. </w:t>
      </w:r>
      <w:r>
        <w:rPr>
          <w:i/>
        </w:rPr>
        <w:t>Comments Section</w:t>
      </w:r>
      <w:r>
        <w:t>. https://techcrunch.com/</w:t>
      </w:r>
    </w:p>
    <w:p>
      <w:r>
        <w:t xml:space="preserve">[13] Reddit r/Entrepreneur. </w:t>
      </w:r>
      <w:r>
        <w:rPr>
          <w:i/>
        </w:rPr>
        <w:t>Prevent Burnout</w:t>
      </w:r>
      <w:r>
        <w:t>. https://www.reddit.com/r/Entrepreneur/comments/14mr1e3/how_to_prevent_burnout_as_a_founder_and_save_your/</w:t>
      </w:r>
    </w:p>
    <w:p>
      <w:r>
        <w:t xml:space="preserve">[14] Reddit r/Entrepreneur. </w:t>
      </w:r>
      <w:r>
        <w:rPr>
          <w:i/>
        </w:rPr>
        <w:t>Handle Burnout</w:t>
      </w:r>
      <w:r>
        <w:t>. https://www.reddit.com/r/Entrepreneur/comments/14u159w/how_do_you_personally_handle_burnout_as_a_founder/</w:t>
      </w:r>
    </w:p>
    <w:p>
      <w:r>
        <w:t xml:space="preserve">[15] Reddit r/Entrepreneur. </w:t>
      </w:r>
      <w:r>
        <w:rPr>
          <w:i/>
        </w:rPr>
        <w:t>So burned out</w:t>
      </w:r>
      <w:r>
        <w:t>. https://www.reddit.com/r/Entrepreneur/comments/15i27d3/so_burned_out/</w:t>
      </w:r>
    </w:p>
    <w:p>
      <w:r>
        <w:t xml:space="preserve">[16] Simply Coach. </w:t>
      </w:r>
      <w:r>
        <w:rPr>
          <w:i/>
        </w:rPr>
        <w:t>Rates</w:t>
      </w:r>
      <w:r>
        <w:t>. https://simply.coach/blog/executive-coaching-rates/</w:t>
      </w:r>
    </w:p>
    <w:p>
      <w:r>
        <w:t xml:space="preserve">[17] Cleverly. </w:t>
      </w:r>
      <w:r>
        <w:rPr>
          <w:i/>
        </w:rPr>
        <w:t>LinkedIn Ads</w:t>
      </w:r>
      <w:r>
        <w:t>. https://www.cleverly.co/blog/linkedin-ads-cost</w:t>
      </w:r>
    </w:p>
    <w:p>
      <w:r>
        <w:t xml:space="preserve">[18] Podchaser. </w:t>
      </w:r>
      <w:r>
        <w:rPr>
          <w:i/>
        </w:rPr>
        <w:t>Podcast Rates</w:t>
      </w:r>
      <w:r>
        <w:t>. https://www.podchaser.com/</w:t>
      </w:r>
    </w:p>
    <w:p>
      <w:r>
        <w:t xml:space="preserve">[19] Mochary Method. </w:t>
      </w:r>
      <w:r>
        <w:rPr>
          <w:i/>
        </w:rPr>
        <w:t>Pricing</w:t>
      </w:r>
      <w:r>
        <w:t>. https://mocharymethod.com/</w:t>
      </w:r>
    </w:p>
    <w:p>
      <w:r>
        <w:t xml:space="preserve">[20] Dave Bailey. </w:t>
      </w:r>
      <w:r>
        <w:rPr>
          <w:i/>
        </w:rPr>
        <w:t>Offerings</w:t>
      </w:r>
      <w:r>
        <w:t>. https://dave-bailey.com/</w:t>
      </w:r>
    </w:p>
    <w:p>
      <w:r>
        <w:t xml:space="preserve">[21] Armada Talent. </w:t>
      </w:r>
      <w:r>
        <w:rPr>
          <w:i/>
        </w:rPr>
        <w:t>Bad Hire Cost</w:t>
      </w:r>
      <w:r>
        <w:t>. https://armadatalentgroup.com/cost-of-bad-hire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