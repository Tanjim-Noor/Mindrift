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Personas: Post-Seed Founder Accountability</w:t>
      </w:r>
    </w:p>
    <w:p>
      <w:pPr>
        <w:pStyle w:val="Heading2"/>
      </w:pPr>
      <w:r>
        <w:t>Persona 1: "The Chaos Wrangler" (First-Time Seed Founder)</w:t>
      </w:r>
    </w:p>
    <w:p>
      <w:r>
        <w:rPr>
          <w:b/>
        </w:rPr>
        <w:t>"I have product-market fit, but I feel like I'm drowning in operations."</w:t>
      </w:r>
    </w:p>
    <w:p>
      <w:pPr>
        <w:pStyle w:val="ListBullet"/>
      </w:pPr>
      <w:r>
        <w:rPr>
          <w:b/>
        </w:rPr>
        <w:t>Profile</w:t>
      </w:r>
      <w:r>
        <w:t>: Technical background or first-time solo founder. Just raised pre-seed/seed ($500k - $2M). Team of 3-10.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"I'm the bottleneck for everything."</w:t>
      </w:r>
    </w:p>
    <w:p>
      <w:pPr>
        <w:pStyle w:val="ListBullet"/>
      </w:pPr>
      <w:r>
        <w:t>Imposter syndrome whenever talking to investors (</w:t>
      </w:r>
      <w:r>
        <w:rPr>
          <w:b/>
        </w:rPr>
        <w:t>93% of founders report mental health strain</w:t>
      </w:r>
      <w:r>
        <w:t>[1]).</w:t>
      </w:r>
    </w:p>
    <w:p>
      <w:pPr>
        <w:pStyle w:val="ListBullet"/>
      </w:pPr>
      <w:r>
        <w:t>Lack of structure; days are eaten by fires.</w:t>
      </w:r>
    </w:p>
    <w:p>
      <w:pPr>
        <w:pStyle w:val="ListBullet"/>
      </w:pPr>
      <w:r>
        <w:rPr>
          <w:b/>
        </w:rPr>
        <w:t>Emotional Driver</w:t>
      </w:r>
      <w:r>
        <w:t xml:space="preserve">: </w:t>
      </w:r>
      <w:r>
        <w:rPr>
          <w:b/>
        </w:rPr>
        <w:t>Fear of fumbling the bag.</w:t>
      </w:r>
      <w:r>
        <w:t xml:space="preserve"> They finally got money but are terrified of wasting it.</w:t>
      </w:r>
    </w:p>
    <w:p>
      <w:pPr>
        <w:pStyle w:val="ListBullet"/>
      </w:pPr>
      <w:r>
        <w:rPr>
          <w:b/>
        </w:rPr>
        <w:t>Buying Trigger</w:t>
      </w:r>
      <w:r>
        <w:t>: A missed product deadline that angered an investor.</w:t>
      </w:r>
    </w:p>
    <w:p>
      <w:pPr>
        <w:pStyle w:val="ListBullet"/>
      </w:pPr>
      <w:r>
        <w:rPr>
          <w:b/>
        </w:rPr>
        <w:t>Desired Outcome</w:t>
      </w:r>
      <w:r>
        <w:t>: "Operational Sanity." Wants a partner to help organize the week.</w:t>
      </w:r>
    </w:p>
    <w:p>
      <w:pPr>
        <w:pStyle w:val="ListBullet"/>
      </w:pPr>
      <w:r>
        <w:rPr>
          <w:b/>
        </w:rPr>
        <w:t>Budget</w:t>
      </w:r>
      <w:r>
        <w:t>: $500 - $1,500/mo (Personal credit card or "Training" budget).</w:t>
      </w:r>
    </w:p>
    <w:p>
      <w:pPr>
        <w:pStyle w:val="ListBullet"/>
      </w:pPr>
      <w:r>
        <w:rPr>
          <w:b/>
        </w:rPr>
        <w:t>Channels</w:t>
      </w:r>
      <w:r>
        <w:t>: Indie Hackers, Twitter "Building in Public", YC Startup School content.</w:t>
      </w:r>
    </w:p>
    <w:p>
      <w:pPr>
        <w:pStyle w:val="Heading2"/>
      </w:pPr>
      <w:r>
        <w:t>Persona 2: "The Efficiency Obsessive" (Repeat Founder / High-Growth)</w:t>
      </w:r>
    </w:p>
    <w:p>
      <w:r>
        <w:rPr>
          <w:b/>
        </w:rPr>
        <w:t>"I need to move faster. I don't need a friend; I need a forcing function."</w:t>
      </w:r>
    </w:p>
    <w:p>
      <w:pPr>
        <w:pStyle w:val="ListBullet"/>
      </w:pPr>
      <w:r>
        <w:rPr>
          <w:b/>
        </w:rPr>
        <w:t>Profile</w:t>
      </w:r>
      <w:r>
        <w:t>: 2nd or 3rd time founder. Has had an exit or a failure.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"My co-founder isn't pushing hard enough."</w:t>
      </w:r>
    </w:p>
    <w:p>
      <w:pPr>
        <w:pStyle w:val="ListBullet"/>
      </w:pPr>
      <w:r>
        <w:t xml:space="preserve">"I know </w:t>
      </w:r>
      <w:r>
        <w:rPr>
          <w:i/>
        </w:rPr>
        <w:t>what</w:t>
      </w:r>
      <w:r>
        <w:t xml:space="preserve"> to do, but I'm getting distracted by shiny objects."</w:t>
      </w:r>
    </w:p>
    <w:p>
      <w:pPr>
        <w:pStyle w:val="ListBullet"/>
      </w:pPr>
      <w:r>
        <w:t>Loneliness of "being the bad guy" who holds the standard.</w:t>
      </w:r>
    </w:p>
    <w:p>
      <w:pPr>
        <w:pStyle w:val="ListBullet"/>
      </w:pPr>
      <w:r>
        <w:rPr>
          <w:b/>
        </w:rPr>
        <w:t>Emotional Driver</w:t>
      </w:r>
      <w:r>
        <w:t xml:space="preserve">: </w:t>
      </w:r>
      <w:r>
        <w:rPr>
          <w:b/>
        </w:rPr>
        <w:t>Legacy &amp; Speed.</w:t>
      </w:r>
      <w:r>
        <w:t xml:space="preserve"> Wants to win big and win fast.</w:t>
      </w:r>
    </w:p>
    <w:p>
      <w:pPr>
        <w:pStyle w:val="ListBullet"/>
      </w:pPr>
      <w:r>
        <w:rPr>
          <w:b/>
        </w:rPr>
        <w:t>Buying Trigger</w:t>
      </w:r>
      <w:r>
        <w:t>: Stagnant Growth Month-over-Month.</w:t>
      </w:r>
    </w:p>
    <w:p>
      <w:pPr>
        <w:pStyle w:val="ListBullet"/>
      </w:pPr>
      <w:r>
        <w:rPr>
          <w:b/>
        </w:rPr>
        <w:t>Desired Outcome</w:t>
      </w:r>
      <w:r>
        <w:t>: "Relentless Execution." Wants an accountability partner track KPIs.</w:t>
      </w:r>
    </w:p>
    <w:p>
      <w:pPr>
        <w:pStyle w:val="ListBullet"/>
      </w:pPr>
      <w:r>
        <w:rPr>
          <w:b/>
        </w:rPr>
        <w:t>Budget</w:t>
      </w:r>
      <w:r>
        <w:t>: $2,000 - $5,000/mo (Company expense - within standard market rates[2]).</w:t>
      </w:r>
    </w:p>
    <w:p>
      <w:pPr>
        <w:pStyle w:val="ListBullet"/>
      </w:pPr>
      <w:r>
        <w:rPr>
          <w:b/>
        </w:rPr>
        <w:t>Channels</w:t>
      </w:r>
      <w:r>
        <w:t>: Niche Substack communities (Lenny's), Private Founder Discords.</w:t>
      </w:r>
    </w:p>
    <w:p>
      <w:pPr>
        <w:pStyle w:val="Heading2"/>
      </w:pPr>
      <w:r>
        <w:t>Persona 3: "The Scaling CEO" (Series A / Early Scale)</w:t>
      </w:r>
    </w:p>
    <w:p>
      <w:r>
        <w:rPr>
          <w:b/>
        </w:rPr>
        <w:t>"I need to stop being a founder and start being a CEO."</w:t>
      </w:r>
    </w:p>
    <w:p>
      <w:pPr>
        <w:pStyle w:val="ListBullet"/>
      </w:pPr>
      <w:r>
        <w:rPr>
          <w:b/>
        </w:rPr>
        <w:t>Profile</w:t>
      </w:r>
      <w:r>
        <w:t>: 20+ employees. $1M-$5M ARR. The job has changed from "building" to "managing."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People problems (hiring/firing executives).</w:t>
      </w:r>
    </w:p>
    <w:p>
      <w:pPr>
        <w:pStyle w:val="ListBullet"/>
      </w:pPr>
      <w:r>
        <w:t>Decision fatigue.</w:t>
      </w:r>
    </w:p>
    <w:p>
      <w:pPr>
        <w:pStyle w:val="ListBullet"/>
      </w:pPr>
      <w:r>
        <w:t>Losing touch with the product.</w:t>
      </w:r>
    </w:p>
    <w:p>
      <w:pPr>
        <w:pStyle w:val="ListBullet"/>
      </w:pPr>
      <w:r>
        <w:rPr>
          <w:b/>
        </w:rPr>
        <w:t>Emotional Driver</w:t>
      </w:r>
      <w:r>
        <w:t xml:space="preserve">: </w:t>
      </w:r>
      <w:r>
        <w:rPr>
          <w:b/>
        </w:rPr>
        <w:t>Identity Crisis.</w:t>
      </w:r>
      <w:r>
        <w:t xml:space="preserve"> Struggling to let go of the "builder" identity.</w:t>
      </w:r>
    </w:p>
    <w:p>
      <w:pPr>
        <w:pStyle w:val="ListBullet"/>
      </w:pPr>
      <w:r>
        <w:rPr>
          <w:b/>
        </w:rPr>
        <w:t>Buying Trigger</w:t>
      </w:r>
      <w:r>
        <w:t>: A bad board meeting where they were told to "step up" or "hire a COO."</w:t>
      </w:r>
    </w:p>
    <w:p>
      <w:pPr>
        <w:pStyle w:val="ListBullet"/>
      </w:pPr>
      <w:r>
        <w:rPr>
          <w:b/>
        </w:rPr>
        <w:t>Desired Outcome</w:t>
      </w:r>
      <w:r>
        <w:t>: "Leadership Maturity." Needs a sounding board for sensitive political issues.</w:t>
      </w:r>
    </w:p>
    <w:p>
      <w:pPr>
        <w:pStyle w:val="ListBullet"/>
      </w:pPr>
      <w:r>
        <w:rPr>
          <w:b/>
        </w:rPr>
        <w:t>Budget</w:t>
      </w:r>
      <w:r>
        <w:t>: $3,000 - $8,000/mo (Company "Coaching" budget).</w:t>
      </w:r>
    </w:p>
    <w:p>
      <w:pPr>
        <w:pStyle w:val="ListBullet"/>
      </w:pPr>
      <w:r>
        <w:rPr>
          <w:b/>
        </w:rPr>
        <w:t>Channels</w:t>
      </w:r>
      <w:r>
        <w:t>: VCs, Board Members, SaaS Conferences (SaaStr).</w:t>
      </w:r>
    </w:p>
    <w:p>
      <w:r>
        <w:t>---</w:t>
      </w:r>
    </w:p>
    <w:p>
      <w:pPr>
        <w:pStyle w:val="Heading2"/>
      </w:pPr>
      <w:r>
        <w:t>References</w:t>
      </w:r>
    </w:p>
    <w:p>
      <w:r>
        <w:t xml:space="preserve">[1] Foundology. (2024). </w:t>
      </w:r>
      <w:r>
        <w:rPr>
          <w:i/>
        </w:rPr>
        <w:t>Founder Mental Health &amp; Wellbeing Report</w:t>
      </w:r>
      <w:r>
        <w:t>. Retrieved from foundology.org</w:t>
      </w:r>
    </w:p>
    <w:p>
      <w:r>
        <w:t xml:space="preserve">[2] DoJo Business. (2024). </w:t>
      </w:r>
      <w:r>
        <w:rPr>
          <w:i/>
        </w:rPr>
        <w:t>Executive Coaching Market Size &amp; Pricing</w:t>
      </w:r>
      <w:r>
        <w:t>. Retrieved from dojobusiness.com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