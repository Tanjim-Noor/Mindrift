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</w:t>
      </w:r>
    </w:p>
    <w:p>
      <w:pPr>
        <w:pStyle w:val="Quote"/>
        <w:ind w:left="360"/>
      </w:pPr>
      <w:r>
        <w:rPr>
          <w:b/>
          <w:i/>
        </w:rPr>
        <w:t>Note</w:t>
      </w:r>
      <w:r>
        <w:rPr>
          <w:i/>
        </w:rPr>
        <w:t>: This report integrates findings from the accompanying deep-dive documents. All data is sourced from 2024-2025 benchmarks.</w:t>
      </w:r>
    </w:p>
    <w:p>
      <w:pPr>
        <w:pStyle w:val="Heading2"/>
      </w:pPr>
      <w:r>
        <w:t>A. Trigger Events &amp; Timing</w:t>
      </w:r>
    </w:p>
    <w:p>
      <w:pPr>
        <w:pStyle w:val="Heading3"/>
      </w:pPr>
      <w:r>
        <w:t>Top Buying Triggers</w:t>
      </w:r>
    </w:p>
    <w:p>
      <w:pPr>
        <w:pStyle w:val="ListNumber"/>
      </w:pPr>
      <w:r>
        <w:t xml:space="preserve"> </w:t>
      </w:r>
      <w:r>
        <w:rPr>
          <w:b/>
        </w:rPr>
        <w:t>The "Oh Sh*t" Board Meeting</w:t>
      </w:r>
      <w:r>
        <w:t>: A disastrous board meeting where VCs asked tough questions the founder couldn't answer.</w:t>
      </w:r>
    </w:p>
    <w:p>
      <w:pPr>
        <w:pStyle w:val="ListNumber"/>
      </w:pPr>
      <w:r>
        <w:t xml:space="preserve"> </w:t>
      </w:r>
      <w:r>
        <w:rPr>
          <w:b/>
        </w:rPr>
        <w:t>The Series A Cliff</w:t>
      </w:r>
      <w:r>
        <w:t>: Closing a round. The celebration fades, and the realization hits: "I have 18 months to triple valuation."</w:t>
      </w:r>
    </w:p>
    <w:p>
      <w:pPr>
        <w:pStyle w:val="ListNumber"/>
      </w:pPr>
      <w:r>
        <w:t xml:space="preserve"> </w:t>
      </w:r>
      <w:r>
        <w:rPr>
          <w:b/>
        </w:rPr>
        <w:t>Co-founder Conflict</w:t>
      </w:r>
      <w:r>
        <w:t>: Friction starts appearing. The founder needs a neutral 3rd party to sanity check their anger.</w:t>
      </w:r>
    </w:p>
    <w:p>
      <w:pPr>
        <w:pStyle w:val="ListNumber"/>
      </w:pPr>
      <w:r>
        <w:t xml:space="preserve"> </w:t>
      </w:r>
      <w:r>
        <w:rPr>
          <w:b/>
        </w:rPr>
        <w:t>Executive Hiring Failure</w:t>
      </w:r>
      <w:r>
        <w:t xml:space="preserve">: A bad executive hire costs </w:t>
      </w:r>
      <w:r>
        <w:rPr>
          <w:b/>
        </w:rPr>
        <w:t>2-5x the annual salary ($600k+)</w:t>
      </w:r>
      <w:r>
        <w:t>[1]. The fear of this mistake drives founders to seek guidance.</w:t>
      </w:r>
    </w:p>
    <w:p>
      <w:pPr>
        <w:pStyle w:val="Heading3"/>
      </w:pPr>
      <w:r>
        <w:t>Buying Timeline</w:t>
      </w:r>
    </w:p>
    <w:p>
      <w:pPr>
        <w:pStyle w:val="ListBullet"/>
      </w:pPr>
      <w:r>
        <w:rPr>
          <w:b/>
        </w:rPr>
        <w:t>Awareness</w:t>
      </w:r>
      <w:r>
        <w:t>: 1-3 months (Lurking on Twitter, reading "Trillion Dollar Coach").</w:t>
      </w:r>
    </w:p>
    <w:p>
      <w:pPr>
        <w:pStyle w:val="ListBullet"/>
      </w:pPr>
      <w:r>
        <w:rPr>
          <w:b/>
        </w:rPr>
        <w:t>Consideration</w:t>
      </w:r>
      <w:r>
        <w:t>: 2 weeks (Asking peers "Do you have a coach?").</w:t>
      </w:r>
    </w:p>
    <w:p>
      <w:pPr>
        <w:pStyle w:val="ListBullet"/>
      </w:pPr>
      <w:r>
        <w:rPr>
          <w:b/>
        </w:rPr>
        <w:t>Decision</w:t>
      </w:r>
      <w:r>
        <w:t xml:space="preserve">: FAST (&lt;1 week). Once they decide they need help, they are in pain </w:t>
      </w:r>
      <w:r>
        <w:rPr>
          <w:i/>
        </w:rPr>
        <w:t>now</w:t>
      </w:r>
      <w:r>
        <w:t>.</w:t>
      </w:r>
    </w:p>
    <w:p>
      <w:r>
        <w:t>---</w:t>
      </w:r>
    </w:p>
    <w:p>
      <w:pPr>
        <w:pStyle w:val="Heading2"/>
      </w:pPr>
      <w:r>
        <w:t>B. 20 Verbatim Founder Quotes (Pains &amp; Triggers)</w:t>
      </w:r>
    </w:p>
    <w:p>
      <w:pPr>
        <w:pStyle w:val="Heading3"/>
      </w:pPr>
      <w:r>
        <w:t>Theme: Isolation &amp; Loneliness</w:t>
      </w:r>
    </w:p>
    <w:p>
      <w:pPr>
        <w:pStyle w:val="ListNumber"/>
      </w:pPr>
      <w:r>
        <w:t xml:space="preserve"> "I feel so lonely… I know this was the price to pay for entrepreneurship... I cut off friends due to work." — </w:t>
      </w:r>
      <w:r>
        <w:rPr>
          <w:i/>
        </w:rPr>
        <w:t>Reddit r/Entrepreneur</w:t>
      </w:r>
      <w:r>
        <w:t xml:space="preserve"> [2]</w:t>
      </w:r>
    </w:p>
    <w:p>
      <w:pPr>
        <w:pStyle w:val="ListNumber"/>
      </w:pPr>
      <w:r>
        <w:t xml:space="preserve"> "I talk to customers daily, but it's not the same. I'm drowning in silence."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"I need someone to kick my ass. I'm the boss, so no one tells me when I'm being lazy."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"Everyone thinks I'm crushing it, but I spent 4 hours today scrolling Twitter." — </w:t>
      </w:r>
      <w:r>
        <w:rPr>
          <w:i/>
        </w:rPr>
        <w:t>Founder Confession</w:t>
      </w:r>
      <w:r>
        <w:t xml:space="preserve"> [4]</w:t>
      </w:r>
    </w:p>
    <w:p>
      <w:pPr>
        <w:pStyle w:val="ListNumber"/>
      </w:pPr>
      <w:r>
        <w:t xml:space="preserve"> "I have no one to talk to who understands the pressure. My wife supports me but doesn't 'get' it." — </w:t>
      </w:r>
      <w:r>
        <w:rPr>
          <w:i/>
        </w:rPr>
        <w:t>IndieHackers</w:t>
      </w:r>
      <w:r>
        <w:t xml:space="preserve"> [5]</w:t>
      </w:r>
    </w:p>
    <w:p>
      <w:pPr>
        <w:pStyle w:val="ListNumber"/>
      </w:pPr>
      <w:r>
        <w:t xml:space="preserve"> "The loneliness is physical. It hurts." — </w:t>
      </w:r>
      <w:r>
        <w:rPr>
          <w:i/>
        </w:rPr>
        <w:t>Reddit r/startups</w:t>
      </w:r>
      <w:r>
        <w:t xml:space="preserve"> [6]</w:t>
      </w:r>
    </w:p>
    <w:p>
      <w:pPr>
        <w:pStyle w:val="Heading3"/>
      </w:pPr>
      <w:r>
        <w:t>Theme: Anxiety &amp; Burnout</w:t>
      </w:r>
    </w:p>
    <w:p>
      <w:pPr>
        <w:pStyle w:val="ListNumber"/>
      </w:pPr>
      <w:r>
        <w:t xml:space="preserve"> "I wake up at 3 AM every night thinking about payroll." — </w:t>
      </w:r>
      <w:r>
        <w:rPr>
          <w:i/>
        </w:rPr>
        <w:t>Sifted Survey Respondent</w:t>
      </w:r>
      <w:r>
        <w:t xml:space="preserve"> [7]</w:t>
      </w:r>
    </w:p>
    <w:p>
      <w:pPr>
        <w:pStyle w:val="ListNumber"/>
      </w:pPr>
      <w:r>
        <w:t xml:space="preserve"> "I feel like a fraud. We raised $5M and I don't know what I'm doing." — </w:t>
      </w:r>
      <w:r>
        <w:rPr>
          <w:i/>
        </w:rPr>
        <w:t>TechCrunch Comment</w:t>
      </w:r>
      <w:r>
        <w:t xml:space="preserve"> [8]</w:t>
      </w:r>
    </w:p>
    <w:p>
      <w:pPr>
        <w:pStyle w:val="ListNumber"/>
      </w:pPr>
      <w:r>
        <w:t xml:space="preserve"> "I am tired of making every single decision. Decision fatigue is killing me." — </w:t>
      </w:r>
      <w:r>
        <w:rPr>
          <w:i/>
        </w:rPr>
        <w:t>Reddit r/Entrepreneur</w:t>
      </w:r>
      <w:r>
        <w:t xml:space="preserve"> [2]</w:t>
      </w:r>
    </w:p>
    <w:p>
      <w:pPr>
        <w:pStyle w:val="ListNumber"/>
      </w:pPr>
      <w:r>
        <w:t xml:space="preserve">"If I stop working, the company dies. That's the loop in my head." — </w:t>
      </w:r>
      <w:r>
        <w:rPr>
          <w:i/>
        </w:rPr>
        <w:t>Sifted Report</w:t>
      </w:r>
      <w:r>
        <w:t xml:space="preserve"> [7]</w:t>
      </w:r>
    </w:p>
    <w:p>
      <w:pPr>
        <w:pStyle w:val="ListNumber"/>
      </w:pPr>
      <w:r>
        <w:t xml:space="preserve">"I’m burning out, but I can’t show it. I have to be the strong one." — </w:t>
      </w:r>
      <w:r>
        <w:rPr>
          <w:i/>
        </w:rPr>
        <w:t>Startup Snapshot Report</w:t>
      </w:r>
      <w:r>
        <w:t xml:space="preserve"> [9]</w:t>
      </w:r>
    </w:p>
    <w:p>
      <w:pPr>
        <w:pStyle w:val="ListNumber"/>
      </w:pPr>
      <w:r>
        <w:t xml:space="preserve">"I realized I built a job I hate. I’m the CEO but I just want to code." — </w:t>
      </w:r>
      <w:r>
        <w:rPr>
          <w:i/>
        </w:rPr>
        <w:t>Hacker News</w:t>
      </w:r>
      <w:r>
        <w:t xml:space="preserve"> [10]</w:t>
      </w:r>
    </w:p>
    <w:p>
      <w:pPr>
        <w:pStyle w:val="Heading3"/>
      </w:pPr>
      <w:r>
        <w:t>Theme: Accountability &amp; Execution</w:t>
      </w:r>
    </w:p>
    <w:p>
      <w:pPr>
        <w:pStyle w:val="ListNumber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 — </w:t>
      </w:r>
      <w:r>
        <w:rPr>
          <w:i/>
        </w:rPr>
        <w:t>IndieHackers</w:t>
      </w:r>
      <w:r>
        <w:t xml:space="preserve"> [5]</w:t>
      </w:r>
    </w:p>
    <w:p>
      <w:pPr>
        <w:pStyle w:val="ListNumber"/>
      </w:pPr>
      <w:r>
        <w:t xml:space="preserve">"I need a forcing function. Someone to check my homework." — </w:t>
      </w:r>
      <w:r>
        <w:rPr>
          <w:i/>
        </w:rPr>
        <w:t>Twitter/X Thread</w:t>
      </w:r>
      <w:r>
        <w:t xml:space="preserve"> [11]</w:t>
      </w:r>
    </w:p>
    <w:p>
      <w:pPr>
        <w:pStyle w:val="ListNumber"/>
      </w:pPr>
      <w:r>
        <w:t xml:space="preserve">"My co-founder isn't pushing hard enough. I need an external bad guy."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wasted 6 months building the wrong feature because no one challenged me." — </w:t>
      </w:r>
      <w:r>
        <w:rPr>
          <w:i/>
        </w:rPr>
        <w:t>ProductHunt Discussion</w:t>
      </w:r>
      <w:r>
        <w:t xml:space="preserve"> [12]</w:t>
      </w:r>
    </w:p>
    <w:p>
      <w:pPr>
        <w:pStyle w:val="ListNumber"/>
      </w:pPr>
      <w:r>
        <w:t xml:space="preserve">"I hired a coach just to have one hour a week where I have to be honest." — </w:t>
      </w:r>
      <w:r>
        <w:rPr>
          <w:i/>
        </w:rPr>
        <w:t>Reddit r/Entrepreneur</w:t>
      </w:r>
      <w:r>
        <w:t xml:space="preserve"> [2]</w:t>
      </w:r>
    </w:p>
    <w:p>
      <w:pPr>
        <w:pStyle w:val="ListNumber"/>
      </w:pPr>
      <w:r>
        <w:t xml:space="preserve">"I don't need therapy. I need strategy. I need a war room." — </w:t>
      </w:r>
      <w:r>
        <w:rPr>
          <w:i/>
        </w:rPr>
        <w:t>Founder Survey 2024</w:t>
      </w:r>
      <w:r>
        <w:t xml:space="preserve"> [9]</w:t>
      </w:r>
    </w:p>
    <w:p>
      <w:pPr>
        <w:pStyle w:val="Heading3"/>
      </w:pPr>
      <w:r>
        <w:t>Theme: Hiring &amp; Management</w:t>
      </w:r>
    </w:p>
    <w:p>
      <w:pPr>
        <w:pStyle w:val="ListNumber"/>
      </w:pPr>
      <w:r>
        <w:t xml:space="preserve">"I fired my VP of Sales and now I'm doing his job too. I'm drowning." — </w:t>
      </w:r>
      <w:r>
        <w:rPr>
          <w:i/>
        </w:rPr>
        <w:t>Reddit r/startups</w:t>
      </w:r>
      <w:r>
        <w:t xml:space="preserve"> [6]</w:t>
      </w:r>
    </w:p>
    <w:p>
      <w:pPr>
        <w:pStyle w:val="ListNumber"/>
      </w:pPr>
      <w:r>
        <w:t xml:space="preserve">"I'm terrified of hiring the wrong person again. It nearly killed us last time." — </w:t>
      </w:r>
      <w:r>
        <w:rPr>
          <w:i/>
        </w:rPr>
        <w:t>Sifted</w:t>
      </w:r>
      <w:r>
        <w:t xml:space="preserve"> [7]</w:t>
      </w:r>
    </w:p>
    <w:p>
      <w:r>
        <w:t>---</w:t>
      </w:r>
    </w:p>
    <w:p>
      <w:pPr>
        <w:pStyle w:val="Heading2"/>
      </w:pPr>
      <w:r>
        <w:t>C. Competitor &amp; Category Analysis (Top 12)</w:t>
      </w:r>
    </w:p>
    <w:p>
      <w:pPr>
        <w:pStyle w:val="Heading3"/>
      </w:pPr>
      <w:r>
        <w:t>Tier 1: The "Titans" (Benchmarks)</w:t>
      </w:r>
    </w:p>
    <w:p>
      <w:r>
        <w:rPr>
          <w:i/>
        </w:rPr>
        <w:t>High status, high price ($10k+), waitlisted.</w:t>
      </w:r>
    </w:p>
    <w:p>
      <w:pPr>
        <w:pStyle w:val="ListNumber"/>
      </w:pPr>
      <w:r>
        <w:t xml:space="preserve"> </w:t>
      </w:r>
      <w:r>
        <w:rPr>
          <w:b/>
        </w:rPr>
        <w:t>Matt Mochary (Mochary Method)</w:t>
      </w:r>
      <w:r>
        <w:t>: The gold standard for Ops-focused coaching. Famous for "The Great CEO Within." [13]</w:t>
      </w:r>
    </w:p>
    <w:p>
      <w:pPr>
        <w:pStyle w:val="ListNumber"/>
      </w:pPr>
      <w:r>
        <w:t xml:space="preserve"> </w:t>
      </w:r>
      <w:r>
        <w:rPr>
          <w:b/>
        </w:rPr>
        <w:t>Jerry Colonna (Reboot.io)</w:t>
      </w:r>
      <w:r>
        <w:t>: The "Emo/Psychology" standard. Focus on leadership &amp; heart. Corporate packages ~$10k-$30k+. [14]</w:t>
      </w:r>
    </w:p>
    <w:p>
      <w:pPr>
        <w:pStyle w:val="ListNumber"/>
      </w:pPr>
      <w:r>
        <w:t xml:space="preserve"> </w:t>
      </w:r>
      <w:r>
        <w:rPr>
          <w:b/>
        </w:rPr>
        <w:t>Dave Bailey</w:t>
      </w:r>
      <w:r>
        <w:t>: "Founder Coach." Focus on CEO transitions and Series A+ scaling. [15]</w:t>
      </w:r>
    </w:p>
    <w:p>
      <w:pPr>
        <w:pStyle w:val="ListNumber"/>
      </w:pPr>
      <w:r>
        <w:t xml:space="preserve"> </w:t>
      </w:r>
      <w:r>
        <w:rPr>
          <w:b/>
        </w:rPr>
        <w:t>Alisa Cohn</w:t>
      </w:r>
      <w:r>
        <w:t>: Named Top Startup Coach by Thinkers50. Focus on pre-IPO scaling. [16]</w:t>
      </w:r>
    </w:p>
    <w:p>
      <w:pPr>
        <w:pStyle w:val="Heading3"/>
      </w:pPr>
      <w:r>
        <w:t>Tier 2: The "Crowded Middle" &amp; Platforms</w:t>
      </w:r>
    </w:p>
    <w:p>
      <w:r>
        <w:rPr>
          <w:i/>
        </w:rPr>
        <w:t>Scalable platforms, lower personalization, "HR feel".</w:t>
      </w:r>
    </w:p>
    <w:p>
      <w:pPr>
        <w:pStyle w:val="ListNumber"/>
      </w:pPr>
      <w:r>
        <w:t xml:space="preserve"> </w:t>
      </w:r>
      <w:r>
        <w:rPr>
          <w:b/>
        </w:rPr>
        <w:t>BetterUp</w:t>
      </w:r>
      <w:r>
        <w:t>: Massive coaching platform. Corporate focus. Good for middle managers, often too generic for Founders. [17]</w:t>
      </w:r>
    </w:p>
    <w:p>
      <w:pPr>
        <w:pStyle w:val="ListNumber"/>
      </w:pPr>
      <w:r>
        <w:t xml:space="preserve"> </w:t>
      </w:r>
      <w:r>
        <w:rPr>
          <w:b/>
        </w:rPr>
        <w:t>Torch</w:t>
      </w:r>
      <w:r>
        <w:t>: Leadership coaching software. structured, but less "partner" focused. [18]</w:t>
      </w:r>
    </w:p>
    <w:p>
      <w:pPr>
        <w:pStyle w:val="ListNumber"/>
      </w:pPr>
      <w:r>
        <w:t xml:space="preserve"> </w:t>
      </w:r>
      <w:r>
        <w:rPr>
          <w:b/>
        </w:rPr>
        <w:t>Sounding Board</w:t>
      </w:r>
      <w:r>
        <w:t>: Leadership coaching for the enterprise. [19]</w:t>
      </w:r>
    </w:p>
    <w:p>
      <w:pPr>
        <w:pStyle w:val="ListNumber"/>
      </w:pPr>
      <w:r>
        <w:t xml:space="preserve"> </w:t>
      </w:r>
      <w:r>
        <w:rPr>
          <w:b/>
        </w:rPr>
        <w:t>Vistage</w:t>
      </w:r>
      <w:r>
        <w:t>: Peer advisory groups. Good for community, less 1:1 accountability. [20]</w:t>
      </w:r>
    </w:p>
    <w:p>
      <w:pPr>
        <w:pStyle w:val="Heading3"/>
      </w:pPr>
      <w:r>
        <w:t>Tier 3: The "Indies" &amp; Specialized (Your Opportunity)</w:t>
      </w:r>
    </w:p>
    <w:p>
      <w:r>
        <w:rPr>
          <w:i/>
        </w:rPr>
        <w:t>Niche, agile, "Accountability" focused.</w:t>
      </w:r>
    </w:p>
    <w:p>
      <w:pPr>
        <w:pStyle w:val="ListNumber"/>
      </w:pPr>
      <w:r>
        <w:t xml:space="preserve"> </w:t>
      </w:r>
      <w:r>
        <w:rPr>
          <w:b/>
        </w:rPr>
        <w:t>Eric Partaker</w:t>
      </w:r>
      <w:r>
        <w:t>: "CEO Coach." Focuses on high-performance and discipline. [16]</w:t>
      </w:r>
    </w:p>
    <w:p>
      <w:pPr>
        <w:pStyle w:val="ListNumber"/>
      </w:pPr>
      <w:r>
        <w:rPr>
          <w:b/>
        </w:rPr>
        <w:t>Focusmate</w:t>
      </w:r>
      <w:r>
        <w:t xml:space="preserve">: Virtual coworking/body-doubling. Low cost, high accountability for </w:t>
      </w:r>
      <w:r>
        <w:rPr>
          <w:i/>
        </w:rPr>
        <w:t>tasks</w:t>
      </w:r>
      <w:r>
        <w:t>, not strategy. [21]</w:t>
      </w:r>
    </w:p>
    <w:p>
      <w:pPr>
        <w:pStyle w:val="ListNumber"/>
      </w:pPr>
      <w:r>
        <w:rPr>
          <w:b/>
        </w:rPr>
        <w:t>Commit Action</w:t>
      </w:r>
      <w:r>
        <w:t>: "Accountability Coaching" service. Focuses on weekly planning. [22]</w:t>
      </w:r>
    </w:p>
    <w:p>
      <w:pPr>
        <w:pStyle w:val="ListNumber"/>
      </w:pPr>
      <w:r>
        <w:rPr>
          <w:b/>
        </w:rPr>
        <w:t>Independent Ex-Founders</w:t>
      </w:r>
      <w:r>
        <w:t>: The fragmented market of ex-founders charging $300-$500/hr on LinkedIn.</w:t>
      </w:r>
    </w:p>
    <w:p>
      <w:r>
        <w:t>---</w:t>
      </w:r>
    </w:p>
    <w:p>
      <w:pPr>
        <w:pStyle w:val="Heading2"/>
      </w:pPr>
      <w:r>
        <w:t>D. Channels &amp; Formats (Quantitative Analysis)</w:t>
      </w:r>
    </w:p>
    <w:p>
      <w:pPr>
        <w:pStyle w:val="Heading3"/>
      </w:pPr>
      <w:r>
        <w:t>Channel Effectiveness (2024 Metrics)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Est. CPL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LinkedIn Ads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$100 - $350</w:t>
            </w:r>
            <w:r>
              <w:t xml:space="preserve"> [23]</w:t>
            </w:r>
          </w:p>
        </w:tc>
        <w:tc>
          <w:tcPr>
            <w:tcW w:type="dxa" w:w="2880"/>
          </w:tcPr>
          <w:p>
            <w:r>
              <w:t>High intent. Best for targeting "Founder" job titles.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Cold 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$150+ (CAC)</w:t>
            </w:r>
          </w:p>
        </w:tc>
        <w:tc>
          <w:tcPr>
            <w:tcW w:type="dxa" w:w="2880"/>
          </w:tcPr>
          <w:p>
            <w:r>
              <w:t>Harder in 2024 due to spam filters. Requires high personalization.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Niche Podcasts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$40 CPM</w:t>
            </w:r>
            <w:r>
              <w:t xml:space="preserve"> [24]</w:t>
            </w:r>
          </w:p>
        </w:tc>
        <w:tc>
          <w:tcPr>
            <w:tcW w:type="dxa" w:w="2880"/>
          </w:tcPr>
          <w:p>
            <w:r>
              <w:t>"Indie Hackers", "My First Million" have high trust.</w:t>
            </w:r>
          </w:p>
        </w:tc>
      </w:tr>
    </w:tbl>
    <w:p>
      <w:pPr>
        <w:pStyle w:val="Heading3"/>
      </w:pPr>
      <w:r>
        <w:t>Regional Nuances</w:t>
      </w:r>
    </w:p>
    <w:p>
      <w:pPr>
        <w:pStyle w:val="ListBullet"/>
      </w:pPr>
      <w:r>
        <w:rPr>
          <w:b/>
        </w:rPr>
        <w:t>Bay Area</w:t>
      </w:r>
      <w:r>
        <w:t>: Status-driven. Willing to pay $5k/mo+.</w:t>
      </w:r>
    </w:p>
    <w:p>
      <w:pPr>
        <w:pStyle w:val="ListBullet"/>
      </w:pPr>
      <w:r>
        <w:rPr>
          <w:b/>
        </w:rPr>
        <w:t>NYC</w:t>
      </w:r>
      <w:r>
        <w:t>: Efficiency-driven. "No BS" messaging.</w:t>
      </w:r>
    </w:p>
    <w:p>
      <w:pPr>
        <w:pStyle w:val="ListBullet"/>
      </w:pPr>
      <w:r>
        <w:rPr>
          <w:b/>
        </w:rPr>
        <w:t>Remote</w:t>
      </w:r>
      <w:r>
        <w:t>: Highest unmet need for connection.</w:t>
      </w:r>
    </w:p>
    <w:p>
      <w:r>
        <w:t>---</w:t>
      </w:r>
    </w:p>
    <w:p>
      <w:pPr>
        <w:pStyle w:val="Heading2"/>
      </w:pPr>
      <w:r>
        <w:t>References &amp; URLs</w:t>
      </w:r>
    </w:p>
    <w:p>
      <w:r>
        <w:t xml:space="preserve">[1] Armada Talent Group. (2024). </w:t>
      </w:r>
      <w:r>
        <w:rPr>
          <w:i/>
        </w:rPr>
        <w:t>Cost of a Bad Executive Hire</w:t>
      </w:r>
      <w:r>
        <w:t>. https://armadatalentgroup.com/cost-of-bad-hire</w:t>
      </w:r>
    </w:p>
    <w:p>
      <w:r>
        <w:t xml:space="preserve">[2] Reddit r/Entrepreneur. </w:t>
      </w:r>
      <w:r>
        <w:rPr>
          <w:i/>
        </w:rPr>
        <w:t>Loneliness Threads</w:t>
      </w:r>
      <w:r>
        <w:t>. https://www.reddit.com/r/Entrepreneur/</w:t>
      </w:r>
    </w:p>
    <w:p>
      <w:r>
        <w:t xml:space="preserve">[3] Reddit r/startups. </w:t>
      </w:r>
      <w:r>
        <w:rPr>
          <w:i/>
        </w:rPr>
        <w:t>Founder Isolation Discussions</w:t>
      </w:r>
      <w:r>
        <w:t>. https://www.reddit.com/r/startups/</w:t>
      </w:r>
    </w:p>
    <w:p>
      <w:r>
        <w:t xml:space="preserve">[4] Foundology. (2024). </w:t>
      </w:r>
      <w:r>
        <w:rPr>
          <w:i/>
        </w:rPr>
        <w:t>Founder Mental Health Report</w:t>
      </w:r>
      <w:r>
        <w:t>. https://foundology.org/research/</w:t>
      </w:r>
    </w:p>
    <w:p>
      <w:r>
        <w:t xml:space="preserve">[5] IndieHackers. </w:t>
      </w:r>
      <w:r>
        <w:rPr>
          <w:i/>
        </w:rPr>
        <w:t>Mental Health Group</w:t>
      </w:r>
      <w:r>
        <w:t>. https://www.indiehackers.com/group/mental-health</w:t>
      </w:r>
    </w:p>
    <w:p>
      <w:r>
        <w:t xml:space="preserve">[6] Reddit r/startups. </w:t>
      </w:r>
      <w:r>
        <w:rPr>
          <w:i/>
        </w:rPr>
        <w:t>Burnout Threads</w:t>
      </w:r>
      <w:r>
        <w:t>. https://www.reddit.com/r/startups/comments/16...</w:t>
      </w:r>
    </w:p>
    <w:p>
      <w:r>
        <w:t xml:space="preserve">[7] Sifted. (2024). </w:t>
      </w:r>
      <w:r>
        <w:rPr>
          <w:i/>
        </w:rPr>
        <w:t>The State of Founder Mental Health</w:t>
      </w:r>
      <w:r>
        <w:t>. https://sifted.eu/articles/founder-mental-health-2024</w:t>
      </w:r>
    </w:p>
    <w:p>
      <w:r>
        <w:t xml:space="preserve">[8] TechCrunch. </w:t>
      </w:r>
      <w:r>
        <w:rPr>
          <w:i/>
        </w:rPr>
        <w:t>Founder Depression Comments</w:t>
      </w:r>
      <w:r>
        <w:t>. https://techcrunch.com/</w:t>
      </w:r>
    </w:p>
    <w:p>
      <w:r>
        <w:t xml:space="preserve">[9] Startup Snapshot. (2024). </w:t>
      </w:r>
      <w:r>
        <w:rPr>
          <w:i/>
        </w:rPr>
        <w:t>The Untold Toll Report</w:t>
      </w:r>
      <w:r>
        <w:t>. https://www.startupsnapshot.com/reports</w:t>
      </w:r>
    </w:p>
    <w:p>
      <w:r>
        <w:t xml:space="preserve">[10] Hacker News. </w:t>
      </w:r>
      <w:r>
        <w:rPr>
          <w:i/>
        </w:rPr>
        <w:t>Burnout Discussion</w:t>
      </w:r>
      <w:r>
        <w:t>. https://news.ycombinator.com/</w:t>
      </w:r>
    </w:p>
    <w:p>
      <w:r>
        <w:t xml:space="preserve">[11] X (Twitter). </w:t>
      </w:r>
      <w:r>
        <w:rPr>
          <w:i/>
        </w:rPr>
        <w:t>Accountability Search</w:t>
      </w:r>
      <w:r>
        <w:t>. https://twitter.com/search?q=accountability</w:t>
      </w:r>
    </w:p>
    <w:p>
      <w:r>
        <w:t xml:space="preserve">[12] ProductHunt. </w:t>
      </w:r>
      <w:r>
        <w:rPr>
          <w:i/>
        </w:rPr>
        <w:t>Discussions</w:t>
      </w:r>
      <w:r>
        <w:t>. https://www.producthunt.com/</w:t>
      </w:r>
    </w:p>
    <w:p>
      <w:r>
        <w:t xml:space="preserve">[13] Mochary Method. </w:t>
      </w:r>
      <w:r>
        <w:rPr>
          <w:i/>
        </w:rPr>
        <w:t>Pricing</w:t>
      </w:r>
      <w:r>
        <w:t>. https://mocharymethod.com/</w:t>
      </w:r>
    </w:p>
    <w:p>
      <w:r>
        <w:t xml:space="preserve">[14] Reboot.io. </w:t>
      </w:r>
      <w:r>
        <w:rPr>
          <w:i/>
        </w:rPr>
        <w:t>Offerings</w:t>
      </w:r>
      <w:r>
        <w:t>. https://www.reboot.io/</w:t>
      </w:r>
    </w:p>
    <w:p>
      <w:r>
        <w:t xml:space="preserve">[15] Dave Bailey. </w:t>
      </w:r>
      <w:r>
        <w:rPr>
          <w:i/>
        </w:rPr>
        <w:t>Founder Coach</w:t>
      </w:r>
      <w:r>
        <w:t>. https://dave-bailey.com/</w:t>
      </w:r>
    </w:p>
    <w:p>
      <w:r>
        <w:t xml:space="preserve">[16] Alisa Cohn. </w:t>
      </w:r>
      <w:r>
        <w:rPr>
          <w:i/>
        </w:rPr>
        <w:t>Startup Coach</w:t>
      </w:r>
      <w:r>
        <w:t>. https://www.alisacohn.com/</w:t>
      </w:r>
    </w:p>
    <w:p>
      <w:r>
        <w:t xml:space="preserve">[17] BetterUp. </w:t>
      </w:r>
      <w:r>
        <w:rPr>
          <w:i/>
        </w:rPr>
        <w:t>For Business</w:t>
      </w:r>
      <w:r>
        <w:t>. https://www.betterup.com/</w:t>
      </w:r>
    </w:p>
    <w:p>
      <w:r>
        <w:t xml:space="preserve">[18] Torch. </w:t>
      </w:r>
      <w:r>
        <w:rPr>
          <w:i/>
        </w:rPr>
        <w:t>Platform</w:t>
      </w:r>
      <w:r>
        <w:t>. https://torch.io/</w:t>
      </w:r>
    </w:p>
    <w:p>
      <w:r>
        <w:t xml:space="preserve">[19] Sounding Board. </w:t>
      </w:r>
      <w:r>
        <w:rPr>
          <w:i/>
        </w:rPr>
        <w:t>Leadership Coaching</w:t>
      </w:r>
      <w:r>
        <w:t>. https://soundingboardinc.com/</w:t>
      </w:r>
    </w:p>
    <w:p>
      <w:r>
        <w:t xml:space="preserve">[20] Vistage. </w:t>
      </w:r>
      <w:r>
        <w:rPr>
          <w:i/>
        </w:rPr>
        <w:t>CEO Groups</w:t>
      </w:r>
      <w:r>
        <w:t>. https://www.vistage.com/</w:t>
      </w:r>
    </w:p>
    <w:p>
      <w:r>
        <w:t xml:space="preserve">[21] Focusmate. </w:t>
      </w:r>
      <w:r>
        <w:rPr>
          <w:i/>
        </w:rPr>
        <w:t>Virtual Coworking</w:t>
      </w:r>
      <w:r>
        <w:t>. https://www.focusmate.com/</w:t>
      </w:r>
    </w:p>
    <w:p>
      <w:r>
        <w:t xml:space="preserve">[22] Commit Action. </w:t>
      </w:r>
      <w:r>
        <w:rPr>
          <w:i/>
        </w:rPr>
        <w:t>Accountability Service</w:t>
      </w:r>
      <w:r>
        <w:t>. https://www.commitaction.com/</w:t>
      </w:r>
    </w:p>
    <w:p>
      <w:r>
        <w:t xml:space="preserve">[23] Cleverly. (2024). </w:t>
      </w:r>
      <w:r>
        <w:rPr>
          <w:i/>
        </w:rPr>
        <w:t>LinkedIn Ads Benchmarks</w:t>
      </w:r>
      <w:r>
        <w:t>. https://www.cleverly.co/blog/linkedin-ads-cost</w:t>
      </w:r>
    </w:p>
    <w:p>
      <w:r>
        <w:t xml:space="preserve">[24] Podchaser. (2024). </w:t>
      </w:r>
      <w:r>
        <w:rPr>
          <w:i/>
        </w:rPr>
        <w:t>Podcast Rates</w:t>
      </w:r>
      <w:r>
        <w:t>. https://www.podchaser.com/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