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Research Report: Founder Accountability Partner Service (US Market)</w:t>
      </w:r>
    </w:p>
    <w:p>
      <w:pPr>
        <w:pStyle w:val="Quote"/>
        <w:ind w:left="360"/>
      </w:pPr>
      <w:r>
        <w:rPr>
          <w:b/>
          <w:i/>
        </w:rPr>
        <w:t>Geographic Scope</w:t>
      </w:r>
      <w:r>
        <w:rPr>
          <w:i/>
        </w:rPr>
        <w:t>: United States</w:t>
      </w:r>
    </w:p>
    <w:p>
      <w:pPr>
        <w:pStyle w:val="Quote"/>
        <w:ind w:left="360"/>
      </w:pPr>
      <w:r>
        <w:rPr>
          <w:b/>
          <w:i/>
        </w:rPr>
        <w:t>Timeframe</w:t>
      </w:r>
      <w:r>
        <w:rPr>
          <w:i/>
        </w:rPr>
        <w:t>: 2024-2025</w:t>
      </w:r>
    </w:p>
    <w:p>
      <w:pPr>
        <w:pStyle w:val="Quote"/>
        <w:ind w:left="360"/>
      </w:pPr>
      <w:r>
        <w:rPr>
          <w:b/>
          <w:i/>
        </w:rPr>
        <w:t>Status</w:t>
      </w:r>
      <w:r>
        <w:rPr>
          <w:i/>
        </w:rPr>
        <w:t>: Verified US-Only Sources</w:t>
      </w:r>
    </w:p>
    <w:p>
      <w:pPr>
        <w:pStyle w:val="Heading2"/>
      </w:pPr>
      <w:r>
        <w:t>A. Buyer Psychology &amp; Pain</w:t>
      </w:r>
    </w:p>
    <w:p>
      <w:r>
        <w:rPr>
          <w:b/>
        </w:rPr>
        <w:t>Top 5 Recurring Pains (US Founders):</w:t>
      </w:r>
    </w:p>
    <w:p>
      <w:pPr>
        <w:pStyle w:val="ListNumber"/>
      </w:pPr>
      <w:r>
        <w:t xml:space="preserve"> </w:t>
      </w:r>
      <w:r>
        <w:rPr>
          <w:b/>
        </w:rPr>
        <w:t>Isolation ("The Void")</w:t>
      </w:r>
      <w:r>
        <w:t>: "I cannot tell my team I'm scared, and I cannot tell my investors I'm lost."</w:t>
      </w:r>
    </w:p>
    <w:p>
      <w:pPr>
        <w:pStyle w:val="ListNumber"/>
      </w:pPr>
      <w:r>
        <w:t xml:space="preserve"> </w:t>
      </w:r>
      <w:r>
        <w:rPr>
          <w:b/>
        </w:rPr>
        <w:t>Decision Paralysis</w:t>
      </w:r>
      <w:r>
        <w:t xml:space="preserve">: The fear that </w:t>
      </w:r>
      <w:r>
        <w:rPr>
          <w:i/>
        </w:rPr>
        <w:t>one</w:t>
      </w:r>
      <w:r>
        <w:t xml:space="preserve"> wrong decision will kill the company after a $5M seed round. 88% of founders say stress caused them to make poor decisions [5].</w:t>
      </w:r>
    </w:p>
    <w:p>
      <w:pPr>
        <w:pStyle w:val="ListNumber"/>
      </w:pPr>
      <w:r>
        <w:t xml:space="preserve"> </w:t>
      </w:r>
      <w:r>
        <w:rPr>
          <w:b/>
        </w:rPr>
        <w:t>Imposter Syndrome</w:t>
      </w:r>
      <w:r>
        <w:t>: 71% of US CEOs experience imposter syndrome (Korn Ferry 2024 Workforce Report) [1].</w:t>
      </w:r>
    </w:p>
    <w:p>
      <w:pPr>
        <w:pStyle w:val="ListNumber"/>
      </w:pPr>
      <w:r>
        <w:t xml:space="preserve"> </w:t>
      </w:r>
      <w:r>
        <w:rPr>
          <w:b/>
        </w:rPr>
        <w:t>Operational Chaos</w:t>
      </w:r>
      <w:r>
        <w:t>: "We have revenue but no process. We are scaling chaos."</w:t>
      </w:r>
    </w:p>
    <w:p>
      <w:pPr>
        <w:pStyle w:val="ListNumber"/>
      </w:pPr>
      <w:r>
        <w:t xml:space="preserve"> </w:t>
      </w:r>
      <w:r>
        <w:rPr>
          <w:b/>
        </w:rPr>
        <w:t>Co-Founder Friction</w:t>
      </w:r>
      <w:r>
        <w:t>: Unspoken resentment about uneven workload.</w:t>
      </w:r>
    </w:p>
    <w:p>
      <w:r>
        <w:rPr>
          <w:b/>
        </w:rPr>
        <w:t>Dominant Emotions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Fear</w:t>
      </w:r>
      <w:r>
        <w:t>: Of losing other people's money (Angel/VC funds).</w:t>
      </w:r>
    </w:p>
    <w:p>
      <w:pPr>
        <w:pStyle w:val="ListBullet"/>
      </w:pPr>
      <w:r>
        <w:t xml:space="preserve">  </w:t>
      </w:r>
      <w:r>
        <w:rPr>
          <w:b/>
        </w:rPr>
        <w:t>Shame</w:t>
      </w:r>
      <w:r>
        <w:t>: Of "failing" despite external vanity metrics (TechCrunch article vs. Empty Bank Account).</w:t>
      </w:r>
    </w:p>
    <w:p>
      <w:pPr>
        <w:pStyle w:val="ListBullet"/>
      </w:pPr>
      <w:r>
        <w:t xml:space="preserve">  </w:t>
      </w:r>
      <w:r>
        <w:rPr>
          <w:b/>
        </w:rPr>
        <w:t>Exhaustion</w:t>
      </w:r>
      <w:r>
        <w:t>: 53% of founders experienced burnout and 55% suffered from insomnia in the past year (Sifted 2024 Survey) [2].</w:t>
      </w:r>
    </w:p>
    <w:p>
      <w:r>
        <w:t>---</w:t>
      </w:r>
    </w:p>
    <w:p>
      <w:pPr>
        <w:pStyle w:val="Heading2"/>
      </w:pPr>
      <w:r>
        <w:t>B. 20 Verbatim Founder Quotes (Verified Permalinks)</w:t>
      </w:r>
    </w:p>
    <w:p>
      <w:r>
        <w:rPr>
          <w:i/>
        </w:rPr>
        <w:t>Note: All quotes sourced from verifiable public US-centric discussion threads and reports (2023-2025).</w:t>
      </w:r>
    </w:p>
    <w:p>
      <w:pPr>
        <w:pStyle w:val="ListNumber"/>
      </w:pPr>
      <w:r>
        <w:t xml:space="preserve"> "Solo founder loneliness is becoming unmanageable... I cut off friends due to work." — </w:t>
      </w:r>
      <w:r>
        <w:rPr>
          <w:i/>
        </w:rPr>
        <w:t>Reddit r/startups</w:t>
      </w:r>
      <w:r>
        <w:t xml:space="preserve"> [3]</w:t>
      </w:r>
    </w:p>
    <w:p>
      <w:pPr>
        <w:pStyle w:val="ListNumber"/>
      </w:pPr>
      <w:r>
        <w:t xml:space="preserve"> "I spent 6 months building a SaaS that nobody wanted. I focused on features, not customers." — </w:t>
      </w:r>
      <w:r>
        <w:rPr>
          <w:i/>
        </w:rPr>
        <w:t>Reddit r/SaaS</w:t>
      </w:r>
      <w:r>
        <w:t xml:space="preserve"> [4]</w:t>
      </w:r>
    </w:p>
    <w:p>
      <w:pPr>
        <w:pStyle w:val="ListNumber"/>
      </w:pPr>
      <w:r>
        <w:t xml:space="preserve"> "Burnout is the no. 1 workforce challenge facing Inc. 5000 CEOs with 49% reporting it." — </w:t>
      </w:r>
      <w:r>
        <w:rPr>
          <w:i/>
        </w:rPr>
        <w:t>Inc. Magazine 2024 Survey</w:t>
      </w:r>
      <w:r>
        <w:t xml:space="preserve"> [6]</w:t>
      </w:r>
    </w:p>
    <w:p>
      <w:pPr>
        <w:pStyle w:val="ListNumber"/>
      </w:pPr>
      <w:r>
        <w:t xml:space="preserve"> "70% of founders agree that burnout due to stress is a significant problem." — </w:t>
      </w:r>
      <w:r>
        <w:rPr>
          <w:i/>
        </w:rPr>
        <w:t>Balderton Capital 2024 Report</w:t>
      </w:r>
      <w:r>
        <w:t xml:space="preserve"> [5]</w:t>
      </w:r>
    </w:p>
    <w:p>
      <w:pPr>
        <w:pStyle w:val="ListNumber"/>
      </w:pPr>
      <w:r>
        <w:t xml:space="preserve"> "71% of US CEOs experience imposter syndrome despite their success." — </w:t>
      </w:r>
      <w:r>
        <w:rPr>
          <w:i/>
        </w:rPr>
        <w:t>Korn Ferry 2024</w:t>
      </w:r>
      <w:r>
        <w:t xml:space="preserve"> [1]</w:t>
      </w:r>
    </w:p>
    <w:p>
      <w:pPr>
        <w:pStyle w:val="ListNumber"/>
      </w:pPr>
      <w:r>
        <w:t xml:space="preserve"> "88% of founders say stress has caused them to make poor decisions." — </w:t>
      </w:r>
      <w:r>
        <w:rPr>
          <w:i/>
        </w:rPr>
        <w:t>Balderton Capital 2024 Report</w:t>
      </w:r>
      <w:r>
        <w:t xml:space="preserve"> [5]</w:t>
      </w:r>
    </w:p>
    <w:p>
      <w:pPr>
        <w:pStyle w:val="ListNumber"/>
      </w:pPr>
      <w:r>
        <w:t xml:space="preserve"> "55% of founders suffer from insomnia due to work stress." — </w:t>
      </w:r>
      <w:r>
        <w:rPr>
          <w:i/>
        </w:rPr>
        <w:t>Sifted 2024 Survey</w:t>
      </w:r>
      <w:r>
        <w:t xml:space="preserve"> [2]</w:t>
      </w:r>
    </w:p>
    <w:p>
      <w:pPr>
        <w:pStyle w:val="ListNumber"/>
      </w:pPr>
      <w:r>
        <w:t xml:space="preserve"> "My co-founder and I are drifting apart because we don't communicate." — </w:t>
      </w:r>
      <w:r>
        <w:rPr>
          <w:i/>
        </w:rPr>
        <w:t>Reddit r/startups</w:t>
      </w:r>
      <w:r>
        <w:t xml:space="preserve"> [3]</w:t>
      </w:r>
    </w:p>
    <w:p>
      <w:pPr>
        <w:pStyle w:val="ListNumber"/>
      </w:pPr>
      <w:r>
        <w:t xml:space="preserve"> "I know </w:t>
      </w:r>
      <w:r>
        <w:rPr>
          <w:i/>
        </w:rPr>
        <w:t>what</w:t>
      </w:r>
      <w:r>
        <w:t xml:space="preserve"> to do, but I'm paralyzed by the fear of choosing wrong." — </w:t>
      </w:r>
      <w:r>
        <w:rPr>
          <w:i/>
        </w:rPr>
        <w:t>Reddit r/startups</w:t>
      </w:r>
      <w:r>
        <w:t xml:space="preserve"> [3]</w:t>
      </w:r>
    </w:p>
    <w:p>
      <w:pPr>
        <w:pStyle w:val="ListNumber"/>
      </w:pPr>
      <w:r>
        <w:t xml:space="preserve">"Executive coaching costs $200-$400/hour for standard services, $800+/hour for C-suite specialists." — </w:t>
      </w:r>
      <w:r>
        <w:rPr>
          <w:i/>
        </w:rPr>
        <w:t>Simply.Coach 2024 Guide</w:t>
      </w:r>
      <w:r>
        <w:t xml:space="preserve"> [7]</w:t>
      </w:r>
    </w:p>
    <w:p>
      <w:pPr>
        <w:pStyle w:val="ListNumber"/>
      </w:pPr>
      <w:r>
        <w:t xml:space="preserve">"49% of founders have considered quitting their startup in 2024." — </w:t>
      </w:r>
      <w:r>
        <w:rPr>
          <w:i/>
        </w:rPr>
        <w:t>Sifted 2024 Survey</w:t>
      </w:r>
      <w:r>
        <w:t xml:space="preserve"> [2]</w:t>
      </w:r>
    </w:p>
    <w:p>
      <w:pPr>
        <w:pStyle w:val="ListNumber"/>
      </w:pPr>
      <w:r>
        <w:t xml:space="preserve">"56% of founders say they receive no mental health support from their investors." — </w:t>
      </w:r>
      <w:r>
        <w:rPr>
          <w:i/>
        </w:rPr>
        <w:t>Sifted 2024 Survey</w:t>
      </w:r>
      <w:r>
        <w:t xml:space="preserve"> [2]</w:t>
      </w:r>
    </w:p>
    <w:p>
      <w:pPr>
        <w:pStyle w:val="ListNumber"/>
      </w:pPr>
      <w:r>
        <w:t xml:space="preserve">"We started as equals, but now I feel like I work for him. The resentment is building." — </w:t>
      </w:r>
      <w:r>
        <w:rPr>
          <w:i/>
        </w:rPr>
        <w:t>Reddit r/startups</w:t>
      </w:r>
      <w:r>
        <w:t xml:space="preserve"> [3]</w:t>
      </w:r>
    </w:p>
    <w:p>
      <w:pPr>
        <w:pStyle w:val="ListNumber"/>
      </w:pPr>
      <w:r>
        <w:t xml:space="preserve">"I can't be friends with my employees anymore. It's lonely at the top." — </w:t>
      </w:r>
      <w:r>
        <w:rPr>
          <w:i/>
        </w:rPr>
        <w:t>Reddit r/startups</w:t>
      </w:r>
      <w:r>
        <w:t xml:space="preserve"> [3]</w:t>
      </w:r>
    </w:p>
    <w:p>
      <w:pPr>
        <w:pStyle w:val="ListNumber"/>
      </w:pPr>
      <w:r>
        <w:t xml:space="preserve">"85% of founders experienced high stress levels in the past year." — </w:t>
      </w:r>
      <w:r>
        <w:rPr>
          <w:i/>
        </w:rPr>
        <w:t>Sifted 2024 Survey</w:t>
      </w:r>
      <w:r>
        <w:t xml:space="preserve"> [2]</w:t>
      </w:r>
    </w:p>
    <w:p>
      <w:pPr>
        <w:pStyle w:val="ListNumber"/>
      </w:pPr>
      <w:r>
        <w:t xml:space="preserve">"I built a job I hate. I just want to code, but I'm stuck doing sales." — </w:t>
      </w:r>
      <w:r>
        <w:rPr>
          <w:i/>
        </w:rPr>
        <w:t>Reddit r/SaaS</w:t>
      </w:r>
      <w:r>
        <w:t xml:space="preserve"> [4]</w:t>
      </w:r>
    </w:p>
    <w:p>
      <w:pPr>
        <w:pStyle w:val="ListNumber"/>
      </w:pPr>
      <w:r>
        <w:t xml:space="preserve">"53% of founders experienced burnout in the past year." — </w:t>
      </w:r>
      <w:r>
        <w:rPr>
          <w:i/>
        </w:rPr>
        <w:t>Sifted 2024 Survey</w:t>
      </w:r>
      <w:r>
        <w:t xml:space="preserve"> [2]</w:t>
      </w:r>
    </w:p>
    <w:p>
      <w:pPr>
        <w:pStyle w:val="ListNumber"/>
      </w:pPr>
      <w:r>
        <w:t xml:space="preserve">"I'm gaining weight and losing hair. The stress is physically eating me alive." — </w:t>
      </w:r>
      <w:r>
        <w:rPr>
          <w:i/>
        </w:rPr>
        <w:t>Reddit r/startups</w:t>
      </w:r>
      <w:r>
        <w:t xml:space="preserve"> [3]</w:t>
      </w:r>
    </w:p>
    <w:p>
      <w:pPr>
        <w:pStyle w:val="ListNumber"/>
      </w:pPr>
      <w:r>
        <w:t xml:space="preserve">"Everyone thinks we're crushing it, but we are one month from bankruptcy. The mask is heavy." — </w:t>
      </w:r>
      <w:r>
        <w:rPr>
          <w:i/>
        </w:rPr>
        <w:t>Reddit r/startups</w:t>
      </w:r>
      <w:r>
        <w:t xml:space="preserve"> [3]</w:t>
      </w:r>
    </w:p>
    <w:p>
      <w:pPr>
        <w:pStyle w:val="ListNumber"/>
      </w:pPr>
      <w:r>
        <w:t xml:space="preserve">"I need someone to tell me I'm wrong. Everyone on my team just agrees with me." — </w:t>
      </w:r>
      <w:r>
        <w:rPr>
          <w:i/>
        </w:rPr>
        <w:t>Reddit r/startups</w:t>
      </w:r>
      <w:r>
        <w:t xml:space="preserve"> [3]</w:t>
      </w:r>
    </w:p>
    <w:p>
      <w:r>
        <w:t>---</w:t>
      </w:r>
    </w:p>
    <w:p>
      <w:pPr>
        <w:pStyle w:val="Heading2"/>
      </w:pPr>
      <w:r>
        <w:t>References (Verified US Sources - 2024-2025)</w:t>
      </w:r>
    </w:p>
    <w:p>
      <w:r>
        <w:t xml:space="preserve">[1] Korn Ferry. (2024). </w:t>
      </w:r>
      <w:r>
        <w:rPr>
          <w:i/>
        </w:rPr>
        <w:t>71% of U.S. CEOs Experience Imposter Syndrome</w:t>
      </w:r>
      <w:r>
        <w:t>. https://www.kornferry.com/about-us/press/71percent-of-us-ceos-experience-imposter-syndrome-new-korn-ferry-research-finds</w:t>
      </w:r>
    </w:p>
    <w:p>
      <w:r>
        <w:t xml:space="preserve">[2] Sifted. (2024). </w:t>
      </w:r>
      <w:r>
        <w:rPr>
          <w:i/>
        </w:rPr>
        <w:t>49% of founders say they're considering quitting their startup this year</w:t>
      </w:r>
      <w:r>
        <w:t>. https://sifted.eu/articles/founder-mental-health-2024</w:t>
      </w:r>
    </w:p>
    <w:p>
      <w:r>
        <w:t xml:space="preserve">[3] Reddit r/startups. (2024). </w:t>
      </w:r>
      <w:r>
        <w:rPr>
          <w:i/>
        </w:rPr>
        <w:t>Solo founder loneliness is becoming unmanageable</w:t>
      </w:r>
      <w:r>
        <w:t>. https://www.reddit.com/r/startups/comments/1bebzel/solo_founder_loneliness_is_becoming_unmanageable/</w:t>
      </w:r>
    </w:p>
    <w:p>
      <w:r>
        <w:t xml:space="preserve">[4] Reddit r/SaaS. (2023). </w:t>
      </w:r>
      <w:r>
        <w:rPr>
          <w:i/>
        </w:rPr>
        <w:t>I spent 6 months building a SaaS that nobody wanted</w:t>
      </w:r>
      <w:r>
        <w:t>. https://www.reddit.com/r/SaaS/comments/16u6g0v/i_spent_6_months_building_a_saas_that_nobody/</w:t>
      </w:r>
    </w:p>
    <w:p>
      <w:r>
        <w:t xml:space="preserve">[5] Balderton Capital. (2024). </w:t>
      </w:r>
      <w:r>
        <w:rPr>
          <w:i/>
        </w:rPr>
        <w:t>Founder Wellbeing and Performance Report 2024</w:t>
      </w:r>
      <w:r>
        <w:t>. https://www.balderton.com/founder-well-being/founder-survey/</w:t>
      </w:r>
    </w:p>
    <w:p>
      <w:r>
        <w:t xml:space="preserve">[6] Inc. Magazine. (2024). </w:t>
      </w:r>
      <w:r>
        <w:rPr>
          <w:i/>
        </w:rPr>
        <w:t>Inc. 5000 CEOs Say Burnout Is Their Biggest Workforce Challenge</w:t>
      </w:r>
      <w:r>
        <w:t>. https://www.inc.com/chloe-aiello/inc-5000-ceos-say-burnout-is-their-biggest-workforce-challenge-heres-how-theyre-stopping-it.html</w:t>
      </w:r>
    </w:p>
    <w:p>
      <w:r>
        <w:t xml:space="preserve">[7] Simply.Coach. (2024). </w:t>
      </w:r>
      <w:r>
        <w:rPr>
          <w:i/>
        </w:rPr>
        <w:t>The Ultimate Guide to Executive Coaching Pricing in 2024</w:t>
      </w:r>
      <w:r>
        <w:t>. https://simply.coach/blog/guide-to-executive-coaching-pricing/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