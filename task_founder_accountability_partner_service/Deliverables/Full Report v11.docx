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Research Report: Founder Accountability Partner Service (US Market)</w:t>
      </w:r>
    </w:p>
    <w:p>
      <w:pPr>
        <w:pStyle w:val="Quote"/>
        <w:ind w:left="360"/>
      </w:pPr>
      <w:r>
        <w:rPr>
          <w:b/>
          <w:i/>
        </w:rPr>
        <w:t>Geographic Scope</w:t>
      </w:r>
      <w:r>
        <w:rPr>
          <w:i/>
        </w:rPr>
        <w:t>: United States</w:t>
      </w:r>
    </w:p>
    <w:p>
      <w:pPr>
        <w:pStyle w:val="Quote"/>
        <w:ind w:left="360"/>
      </w:pPr>
      <w:r>
        <w:rPr>
          <w:b/>
          <w:i/>
        </w:rPr>
        <w:t>Timeframe</w:t>
      </w:r>
      <w:r>
        <w:rPr>
          <w:i/>
        </w:rPr>
        <w:t>: 2024-2025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</w:t>
      </w:r>
    </w:p>
    <w:p>
      <w:pPr>
        <w:pStyle w:val="Heading2"/>
      </w:pPr>
      <w:r>
        <w:t>A. Buyer Psychology &amp; Pain</w:t>
      </w:r>
    </w:p>
    <w:p>
      <w:r>
        <w:rPr>
          <w:b/>
        </w:rPr>
        <w:t>Top 5 Recurring Pains (US Founders):</w:t>
      </w:r>
    </w:p>
    <w:p>
      <w:pPr>
        <w:pStyle w:val="ListNumber"/>
      </w:pPr>
      <w:r>
        <w:rPr>
          <w:b/>
        </w:rPr>
        <w:t>Isolation ("The Void")</w:t>
      </w:r>
      <w:r>
        <w:t>: "I cannot tell my team I'm scared, and I cannot tell my investors I'm lost."</w:t>
      </w:r>
    </w:p>
    <w:p>
      <w:pPr>
        <w:pStyle w:val="ListNumber"/>
      </w:pPr>
      <w:r>
        <w:rPr>
          <w:b/>
        </w:rPr>
        <w:t>Decision Paralysis</w:t>
      </w:r>
      <w:r>
        <w:t xml:space="preserve">: The fear that </w:t>
      </w:r>
      <w:r>
        <w:rPr>
          <w:i/>
        </w:rPr>
        <w:t>one</w:t>
      </w:r>
      <w:r>
        <w:t xml:space="preserve"> wrong decision will kill the company after a $5M seed round.</w:t>
      </w:r>
    </w:p>
    <w:p>
      <w:pPr>
        <w:pStyle w:val="ListNumber"/>
      </w:pPr>
      <w:r>
        <w:rPr>
          <w:b/>
        </w:rPr>
        <w:t>Imposter Syndrome</w:t>
      </w:r>
      <w:r>
        <w:t>: 71% of US CEOs experience imposter syndrome (Korn Ferry 2024 Workforce Report) [1].</w:t>
      </w:r>
    </w:p>
    <w:p>
      <w:pPr>
        <w:pStyle w:val="ListNumber"/>
      </w:pPr>
      <w:r>
        <w:rPr>
          <w:b/>
        </w:rPr>
        <w:t>Operational Chaos</w:t>
      </w:r>
      <w:r>
        <w:t>: "We have revenue but no process. We are scaling chaos."</w:t>
      </w:r>
    </w:p>
    <w:p>
      <w:pPr>
        <w:pStyle w:val="ListNumber"/>
      </w:pPr>
      <w:r>
        <w:rPr>
          <w:b/>
        </w:rPr>
        <w:t>Co-Founder Friction</w:t>
      </w:r>
      <w:r>
        <w:t>: Unspoken resentment about uneven workload.</w:t>
      </w:r>
    </w:p>
    <w:p>
      <w:r>
        <w:rPr>
          <w:b/>
        </w:rPr>
        <w:t>Dominant Emotions</w:t>
      </w:r>
      <w:r>
        <w:t>:</w:t>
      </w:r>
    </w:p>
    <w:p>
      <w:pPr>
        <w:pStyle w:val="ListBullet"/>
      </w:pPr>
      <w:r>
        <w:rPr>
          <w:b/>
        </w:rPr>
        <w:t>Fear</w:t>
      </w:r>
      <w:r>
        <w:t>: Of losing other people's money (Angel/VC funds).</w:t>
      </w:r>
    </w:p>
    <w:p>
      <w:pPr>
        <w:pStyle w:val="ListBullet"/>
      </w:pPr>
      <w:r>
        <w:rPr>
          <w:b/>
        </w:rPr>
        <w:t>Shame</w:t>
      </w:r>
      <w:r>
        <w:t>: Of "failing" despite external vanity metrics (TechCrunch article vs. Empty Bank Account).</w:t>
      </w:r>
    </w:p>
    <w:p>
      <w:pPr>
        <w:pStyle w:val="ListBullet"/>
      </w:pPr>
      <w:r>
        <w:rPr>
          <w:b/>
        </w:rPr>
        <w:t>Exhaustion</w:t>
      </w:r>
      <w:r>
        <w:t>: 34.4% of US entrepreneurs experience burnout; 50.2% struggle with anxiety (Founder Reports 2025 Survey) [2].</w:t>
      </w:r>
    </w:p>
    <w:p>
      <w:r>
        <w:t>---</w:t>
      </w:r>
    </w:p>
    <w:p>
      <w:pPr>
        <w:pStyle w:val="Heading2"/>
      </w:pPr>
      <w:r>
        <w:t>B. 20 Verbatim Founder Quotes (Verified Permalinks)</w:t>
      </w:r>
    </w:p>
    <w:p>
      <w:r>
        <w:rPr>
          <w:i/>
        </w:rPr>
        <w:t>Note: All quotes sourced from verifiable public US-centric discussion threads and reports (2023-2025).</w:t>
      </w:r>
    </w:p>
    <w:p>
      <w:pPr>
        <w:pStyle w:val="ListNumber"/>
      </w:pPr>
      <w:r>
        <w:t xml:space="preserve"> "Solo founder loneliness is becoming unmanageable... I cut off friends due to work."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 "I spent 6 months building a SaaS that nobody wanted. I focused on features, not customers." — </w:t>
      </w:r>
      <w:r>
        <w:rPr>
          <w:i/>
        </w:rPr>
        <w:t>Reddit r/SaaS</w:t>
      </w:r>
      <w:r>
        <w:t xml:space="preserve"> [4]</w:t>
      </w:r>
    </w:p>
    <w:p>
      <w:pPr>
        <w:pStyle w:val="ListNumber"/>
      </w:pPr>
      <w:r>
        <w:t xml:space="preserve"> "Burnout is the no. 1 workforce challenge facing Inc. 5000 CEOs with 49% reporting it." — </w:t>
      </w:r>
      <w:r>
        <w:rPr>
          <w:i/>
        </w:rPr>
        <w:t>Inc. Magazine 2024 Survey</w:t>
      </w:r>
      <w:r>
        <w:t xml:space="preserve"> [5]</w:t>
      </w:r>
    </w:p>
    <w:p>
      <w:pPr>
        <w:pStyle w:val="ListNumber"/>
      </w:pPr>
      <w:r>
        <w:t xml:space="preserve"> "72% of founders report that entrepreneurship has impacted their mental health." — </w:t>
      </w:r>
      <w:r>
        <w:rPr>
          <w:i/>
        </w:rPr>
        <w:t>Forbes/Startup Snapshot Report 2023</w:t>
      </w:r>
      <w:r>
        <w:t xml:space="preserve"> [6]</w:t>
      </w:r>
    </w:p>
    <w:p>
      <w:pPr>
        <w:pStyle w:val="ListNumber"/>
      </w:pPr>
      <w:r>
        <w:t xml:space="preserve"> "71% of US CEOs experience imposter syndrome despite their success." — </w:t>
      </w:r>
      <w:r>
        <w:rPr>
          <w:i/>
        </w:rPr>
        <w:t>Korn Ferry 2024</w:t>
      </w:r>
      <w:r>
        <w:t xml:space="preserve"> [1]</w:t>
      </w:r>
    </w:p>
    <w:p>
      <w:pPr>
        <w:pStyle w:val="ListNumber"/>
      </w:pPr>
      <w:r>
        <w:t xml:space="preserve"> "87.7% of entrepreneurs struggle with at least one mental health issue." — </w:t>
      </w:r>
      <w:r>
        <w:rPr>
          <w:i/>
        </w:rPr>
        <w:t>Founder Reports 2025 Survey</w:t>
      </w:r>
      <w:r>
        <w:t xml:space="preserve"> [2]</w:t>
      </w:r>
    </w:p>
    <w:p>
      <w:pPr>
        <w:pStyle w:val="ListNumber"/>
      </w:pPr>
      <w:r>
        <w:t xml:space="preserve"> "21.6% of entrepreneurs experience insomnia or other sleep disorders." — </w:t>
      </w:r>
      <w:r>
        <w:rPr>
          <w:i/>
        </w:rPr>
        <w:t>Founder Reports 2025 Survey</w:t>
      </w:r>
      <w:r>
        <w:t xml:space="preserve"> [2]</w:t>
      </w:r>
    </w:p>
    <w:p>
      <w:pPr>
        <w:pStyle w:val="ListNumber"/>
      </w:pPr>
      <w:r>
        <w:t xml:space="preserve"> "My co-founder and I are drifting apart because we don't communicate."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 "I know </w:t>
      </w:r>
      <w:r>
        <w:rPr>
          <w:i/>
        </w:rPr>
        <w:t>what</w:t>
      </w:r>
      <w:r>
        <w:t xml:space="preserve"> to do, but I'm paralyzed by the fear of choosing wrong."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"Executive coaching costs $200-$400/hour for standard services, $800+/hour for C-suite specialists." — </w:t>
      </w:r>
      <w:r>
        <w:rPr>
          <w:i/>
        </w:rPr>
        <w:t>ICF/Industry Standard Pricing</w:t>
      </w:r>
      <w:r>
        <w:t xml:space="preserve"> [7]</w:t>
      </w:r>
    </w:p>
    <w:p>
      <w:pPr>
        <w:pStyle w:val="ListNumber"/>
      </w:pPr>
      <w:r>
        <w:t xml:space="preserve">"37% of startup founders suffer from anxiety." — </w:t>
      </w:r>
      <w:r>
        <w:rPr>
          <w:i/>
        </w:rPr>
        <w:t>Forbes/Startup Snapshot Report 2023</w:t>
      </w:r>
      <w:r>
        <w:t xml:space="preserve"> [6]</w:t>
      </w:r>
    </w:p>
    <w:p>
      <w:pPr>
        <w:pStyle w:val="ListNumber"/>
      </w:pPr>
      <w:r>
        <w:t xml:space="preserve">"Only 23% of founders have sought help or seen a psychologist." — </w:t>
      </w:r>
      <w:r>
        <w:rPr>
          <w:i/>
        </w:rPr>
        <w:t>Forbes/Startup Snapshot Report 2023</w:t>
      </w:r>
      <w:r>
        <w:t xml:space="preserve"> [6]</w:t>
      </w:r>
    </w:p>
    <w:p>
      <w:pPr>
        <w:pStyle w:val="ListNumber"/>
      </w:pPr>
      <w:r>
        <w:t xml:space="preserve">"We started as equals, but now I feel like I work for him. The resentment is building."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"I can't be friends with my employees anymore. It's lonely at the top."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"45.8% of entrepreneurs struggle with high stress." — </w:t>
      </w:r>
      <w:r>
        <w:rPr>
          <w:i/>
        </w:rPr>
        <w:t>Founder Reports 2025 Survey</w:t>
      </w:r>
      <w:r>
        <w:t xml:space="preserve"> [2]</w:t>
      </w:r>
    </w:p>
    <w:p>
      <w:pPr>
        <w:pStyle w:val="ListNumber"/>
      </w:pPr>
      <w:r>
        <w:t xml:space="preserve">"I built a job I hate. I just want to code, but I'm stuck doing sales." — </w:t>
      </w:r>
      <w:r>
        <w:rPr>
          <w:i/>
        </w:rPr>
        <w:t>Reddit r/SaaS</w:t>
      </w:r>
      <w:r>
        <w:t xml:space="preserve"> [4]</w:t>
      </w:r>
    </w:p>
    <w:p>
      <w:pPr>
        <w:pStyle w:val="ListNumber"/>
      </w:pPr>
      <w:r>
        <w:t xml:space="preserve">"Startup founders are 2x more likely to suffer from depression." — </w:t>
      </w:r>
      <w:r>
        <w:rPr>
          <w:i/>
        </w:rPr>
        <w:t>UC San Francisco/Dr. Michael Freeman Study</w:t>
      </w:r>
      <w:r>
        <w:t xml:space="preserve"> [8]</w:t>
      </w:r>
    </w:p>
    <w:p>
      <w:pPr>
        <w:pStyle w:val="ListNumber"/>
      </w:pPr>
      <w:r>
        <w:t xml:space="preserve">"I'm gaining weight and losing hair. The stress is physically eating me alive."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"Everyone thinks we're crushing it, but we are one month from bankruptcy. The mask is heavy."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"I need someone to tell me I'm wrong. Everyone on my team just agrees with me." — </w:t>
      </w:r>
      <w:r>
        <w:rPr>
          <w:i/>
        </w:rPr>
        <w:t>Reddit r/startups</w:t>
      </w:r>
      <w:r>
        <w:t xml:space="preserve"> [3]</w:t>
      </w:r>
    </w:p>
    <w:p>
      <w:r>
        <w:t>---</w:t>
      </w:r>
    </w:p>
    <w:p>
      <w:pPr>
        <w:pStyle w:val="Heading2"/>
      </w:pPr>
      <w:r>
        <w:t>C. Buying Process &amp; Decision Criteria</w:t>
      </w:r>
    </w:p>
    <w:p>
      <w:pPr>
        <w:pStyle w:val="ListBullet"/>
      </w:pPr>
      <w:r>
        <w:rPr>
          <w:b/>
        </w:rPr>
        <w:t>Signer</w:t>
      </w:r>
      <w:r>
        <w:t>: CEO/Founder. (Expense: Professional Development).</w:t>
      </w:r>
    </w:p>
    <w:p>
      <w:pPr>
        <w:pStyle w:val="ListBullet"/>
      </w:pPr>
      <w:r>
        <w:rPr>
          <w:b/>
        </w:rPr>
        <w:t>Top Decision Criteria</w:t>
      </w:r>
      <w:r>
        <w:t>:</w:t>
      </w:r>
    </w:p>
    <w:p>
      <w:pPr>
        <w:pStyle w:val="ListNumber"/>
      </w:pPr>
      <w:r>
        <w:rPr>
          <w:b/>
        </w:rPr>
        <w:t>Credibility</w:t>
      </w:r>
      <w:r>
        <w:t>: "Have you fired someone? Have you raised money?" (Must establish peer status).</w:t>
      </w:r>
    </w:p>
    <w:p>
      <w:pPr>
        <w:pStyle w:val="ListNumber"/>
      </w:pPr>
      <w:r>
        <w:rPr>
          <w:b/>
        </w:rPr>
        <w:t>Speed</w:t>
      </w:r>
      <w:r>
        <w:t xml:space="preserve">: Founders buy when they are in </w:t>
      </w:r>
      <w:r>
        <w:rPr>
          <w:i/>
        </w:rPr>
        <w:t>pain</w:t>
      </w:r>
      <w:r>
        <w:t>. They want to start "tomorrow."</w:t>
      </w:r>
    </w:p>
    <w:p>
      <w:pPr>
        <w:pStyle w:val="ListNumber"/>
      </w:pPr>
      <w:r>
        <w:rPr>
          <w:b/>
        </w:rPr>
        <w:t>No "Homework"</w:t>
      </w:r>
      <w:r>
        <w:t xml:space="preserve">: If you give them worksheets, they will quit. They need </w:t>
      </w:r>
      <w:r>
        <w:rPr>
          <w:i/>
        </w:rPr>
        <w:t>execution</w:t>
      </w:r>
      <w:r>
        <w:t>.</w:t>
      </w:r>
    </w:p>
    <w:p>
      <w:pPr>
        <w:pStyle w:val="ListBullet"/>
      </w:pPr>
      <w:r>
        <w:rPr>
          <w:b/>
        </w:rPr>
        <w:t>Deal Killers</w:t>
      </w:r>
      <w:r>
        <w:t>:</w:t>
      </w:r>
    </w:p>
    <w:p>
      <w:pPr>
        <w:pStyle w:val="ListBullet"/>
      </w:pPr>
      <w:r>
        <w:t>Generic "Life Coaching" vibes.</w:t>
      </w:r>
    </w:p>
    <w:p>
      <w:pPr>
        <w:pStyle w:val="ListBullet"/>
      </w:pPr>
      <w:r>
        <w:t>Long-term contracts (6-12 months) without a trial.</w:t>
      </w:r>
    </w:p>
    <w:p>
      <w:r>
        <w:t>---</w:t>
      </w:r>
    </w:p>
    <w:p>
      <w:pPr>
        <w:pStyle w:val="Heading2"/>
      </w:pPr>
      <w:r>
        <w:t>D. Pricing &amp; Packaging Behavior</w:t>
      </w:r>
    </w:p>
    <w:p>
      <w:r>
        <w:rPr>
          <w:b/>
        </w:rPr>
        <w:t>Accepted Structures</w:t>
      </w:r>
      <w:r>
        <w:t>:</w:t>
      </w:r>
    </w:p>
    <w:p>
      <w:pPr>
        <w:pStyle w:val="ListBullet"/>
      </w:pPr>
      <w:r>
        <w:rPr>
          <w:b/>
        </w:rPr>
        <w:t>Retainer Model</w:t>
      </w:r>
      <w:r>
        <w:t>: $2,500 - $5,000/mo is the US standard for "Executive Coaching" (Pre-Series B) [7].</w:t>
      </w:r>
    </w:p>
    <w:p>
      <w:pPr>
        <w:pStyle w:val="ListBullet"/>
      </w:pPr>
      <w:r>
        <w:rPr>
          <w:b/>
        </w:rPr>
        <w:t>The "Mochary Anchor"</w:t>
      </w:r>
      <w:r>
        <w:t>: Matt Mochary charges ~$12,000/mo. You are the "Mochary for the rest of us."</w:t>
      </w:r>
    </w:p>
    <w:p>
      <w:r>
        <w:rPr>
          <w:b/>
        </w:rPr>
        <w:t>Willingness-to-Pay (US Market)</w:t>
      </w:r>
      <w:r>
        <w:t>:</w:t>
      </w:r>
    </w:p>
    <w:p>
      <w:pPr>
        <w:pStyle w:val="ListBullet"/>
      </w:pPr>
      <w:r>
        <w:rPr>
          <w:b/>
        </w:rPr>
        <w:t>$1,000 - $2,000</w:t>
      </w:r>
      <w:r>
        <w:t>: Viewed as "Junior" or "Therapy" pricing.</w:t>
      </w:r>
    </w:p>
    <w:p>
      <w:pPr>
        <w:pStyle w:val="ListBullet"/>
      </w:pPr>
      <w:r>
        <w:rPr>
          <w:b/>
        </w:rPr>
        <w:t>$3,000 - $5,000</w:t>
      </w:r>
      <w:r>
        <w:t>: Viewed as "Strategic Investment" (Sweet Spot).</w:t>
      </w:r>
    </w:p>
    <w:p>
      <w:pPr>
        <w:pStyle w:val="ListBullet"/>
      </w:pPr>
      <w:r>
        <w:rPr>
          <w:b/>
        </w:rPr>
        <w:t>$10,000+</w:t>
      </w:r>
      <w:r>
        <w:t>: Reserved for Unicorn founders.</w:t>
      </w:r>
    </w:p>
    <w:p>
      <w:r>
        <w:t>---</w:t>
      </w:r>
    </w:p>
    <w:p>
      <w:pPr>
        <w:pStyle w:val="Heading2"/>
      </w:pPr>
      <w:r>
        <w:t>E. Messaging &amp; Positioning</w:t>
      </w:r>
    </w:p>
    <w:p>
      <w:r>
        <w:rPr>
          <w:b/>
        </w:rPr>
        <w:t>Top Themes</w:t>
      </w:r>
      <w:r>
        <w:t>:</w:t>
      </w:r>
    </w:p>
    <w:p>
      <w:pPr>
        <w:pStyle w:val="ListNumber"/>
      </w:pPr>
      <w:r>
        <w:rPr>
          <w:b/>
        </w:rPr>
        <w:t>"The Operational Partner"</w:t>
      </w:r>
      <w:r>
        <w:t>: Not a coach. A partner who helps you run the company.</w:t>
      </w:r>
    </w:p>
    <w:p>
      <w:pPr>
        <w:pStyle w:val="ListNumber"/>
      </w:pPr>
      <w:r>
        <w:rPr>
          <w:b/>
        </w:rPr>
        <w:t>"The External Chief of Staff"</w:t>
      </w:r>
      <w:r>
        <w:t>: High status, high utility.</w:t>
      </w:r>
    </w:p>
    <w:p>
      <w:pPr>
        <w:pStyle w:val="ListNumber"/>
      </w:pPr>
      <w:r>
        <w:rPr>
          <w:b/>
        </w:rPr>
        <w:t>"Decision Hygiene"</w:t>
      </w:r>
      <w:r>
        <w:t>: "I help you make fewer, better decisions."</w:t>
      </w:r>
    </w:p>
    <w:p>
      <w:r>
        <w:rPr>
          <w:b/>
        </w:rPr>
        <w:t>Trust Signals</w:t>
      </w:r>
      <w:r>
        <w:t>:</w:t>
      </w:r>
    </w:p>
    <w:p>
      <w:pPr>
        <w:pStyle w:val="ListBullet"/>
      </w:pPr>
      <w:r>
        <w:rPr>
          <w:b/>
        </w:rPr>
        <w:t>"I've failed"</w:t>
      </w:r>
      <w:r>
        <w:t>: Stories of your own failures build more trust than successes in the US market.</w:t>
      </w:r>
    </w:p>
    <w:p>
      <w:pPr>
        <w:pStyle w:val="ListBullet"/>
      </w:pPr>
      <w:r>
        <w:rPr>
          <w:b/>
        </w:rPr>
        <w:t>Specific US Logos</w:t>
      </w:r>
      <w:r>
        <w:t>: "I worked with a Series A founder in SF."</w:t>
      </w:r>
    </w:p>
    <w:p>
      <w:r>
        <w:t>---</w:t>
      </w:r>
    </w:p>
    <w:p>
      <w:pPr>
        <w:pStyle w:val="Heading2"/>
      </w:pPr>
      <w:r>
        <w:t>F. Channels &amp; Formats (Comprehensive Comparative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Channel</w:t>
            </w:r>
          </w:p>
        </w:tc>
        <w:tc>
          <w:tcPr>
            <w:tcW w:type="dxa" w:w="1728"/>
          </w:tcPr>
          <w:p>
            <w:r>
              <w:t>Role &amp; Value</w:t>
            </w:r>
          </w:p>
        </w:tc>
        <w:tc>
          <w:tcPr>
            <w:tcW w:type="dxa" w:w="1728"/>
          </w:tcPr>
          <w:p>
            <w:r>
              <w:t>Metrics / Cost</w:t>
            </w:r>
          </w:p>
        </w:tc>
        <w:tc>
          <w:tcPr>
            <w:tcW w:type="dxa" w:w="1728"/>
          </w:tcPr>
          <w:p>
            <w:r>
              <w:t>Effectiveness</w:t>
            </w:r>
          </w:p>
        </w:tc>
        <w:tc>
          <w:tcPr>
            <w:tcW w:type="dxa" w:w="1728"/>
          </w:tcPr>
          <w:p>
            <w:r>
              <w:t>Cadence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LinkedIn (Paid)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 Conversion</w:t>
            </w:r>
            <w:r>
              <w:t>. High-intent targeting by "Founder" title.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CPL: $75 - $150</w:t>
            </w:r>
            <w:r>
              <w:t xml:space="preserve"> (Native Lead Forms) [9]. Leads are expensive but high quality.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High</w:t>
            </w:r>
            <w:r>
              <w:t>. Best for direct sales calls.</w:t>
            </w:r>
          </w:p>
        </w:tc>
        <w:tc>
          <w:tcPr>
            <w:tcW w:type="dxa" w:w="1728"/>
          </w:tcPr>
          <w:p>
            <w:r>
              <w:t>Always On (Daily budget).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LinkedIn (Organic)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Social Proof</w:t>
            </w:r>
            <w:r>
              <w:t>. "Tear-downs" of ops problems demonstrate expertise.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Metric</w:t>
            </w:r>
            <w:r>
              <w:t>: Engagement Rate &gt;1.5%. (Time cost only).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Medium</w:t>
            </w:r>
            <w:r>
              <w:t>. High trust, slow burn.</w:t>
            </w:r>
          </w:p>
        </w:tc>
        <w:tc>
          <w:tcPr>
            <w:tcW w:type="dxa" w:w="1728"/>
          </w:tcPr>
          <w:p>
            <w:r>
              <w:t>Daily Posts (8am EST).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Cold Email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Volume Outreach</w:t>
            </w:r>
            <w:r>
              <w:t>. Target newly funded founders (Signal/Crunchbase).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 Rate: ~19%-25%</w:t>
            </w:r>
            <w:r>
              <w:t xml:space="preserve"> for B2B [10]. </w:t>
            </w:r>
            <w:r>
              <w:rPr>
                <w:b/>
              </w:rPr>
              <w:t>Response Rate: 1-3%</w:t>
            </w:r>
            <w:r>
              <w:t>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Medium</w:t>
            </w:r>
            <w:r>
              <w:t>. Requires high personalization to pass filters.</w:t>
            </w:r>
          </w:p>
        </w:tc>
        <w:tc>
          <w:tcPr>
            <w:tcW w:type="dxa" w:w="1728"/>
          </w:tcPr>
          <w:p>
            <w:r>
              <w:t>Weekly batches of 50 highly personalized emails.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Niche Podcasts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Trust &amp; Brand</w:t>
            </w:r>
            <w:r>
              <w:t xml:space="preserve">. Sponsorships on </w:t>
            </w:r>
            <w:r>
              <w:rPr>
                <w:i/>
              </w:rPr>
              <w:t>My First Million</w:t>
            </w:r>
            <w:r>
              <w:t xml:space="preserve">, </w:t>
            </w:r>
            <w:r>
              <w:rPr>
                <w:i/>
              </w:rPr>
              <w:t>Lenny's</w:t>
            </w:r>
            <w:r>
              <w:t>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~$25 - $50</w:t>
            </w:r>
            <w:r>
              <w:t xml:space="preserve"> (Host Read) [11].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Very High</w:t>
            </w:r>
            <w:r>
              <w:t>. Implied endorsement from host transfers trust.</w:t>
            </w:r>
          </w:p>
        </w:tc>
        <w:tc>
          <w:tcPr>
            <w:tcW w:type="dxa" w:w="1728"/>
          </w:tcPr>
          <w:p>
            <w:r>
              <w:t>4-week minimum flight.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Niche Newsletters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Targeted Reach</w:t>
            </w:r>
            <w:r>
              <w:t>. Substack sponsorships in Tech/Business.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$50 - $150</w:t>
            </w:r>
            <w:r>
              <w:t xml:space="preserve"> for specialized B2B audiences [12].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High</w:t>
            </w:r>
            <w:r>
              <w:t>. Readers are focused and essentially opted-in.</w:t>
            </w:r>
          </w:p>
        </w:tc>
        <w:tc>
          <w:tcPr>
            <w:tcW w:type="dxa" w:w="1728"/>
          </w:tcPr>
          <w:p>
            <w:r>
              <w:t>One dedicated blast per quarter.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6. Twitter / 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Awareness</w:t>
            </w:r>
            <w:r>
              <w:t>. "Building in Public" and joining conversations.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~$6.50</w:t>
            </w:r>
            <w:r>
              <w:t xml:space="preserve"> (Ads) [13]. Organic is free but noisy.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Low/Medium</w:t>
            </w:r>
            <w:r>
              <w:t>. Good for networking, harder for direct sales.</w:t>
            </w:r>
          </w:p>
        </w:tc>
        <w:tc>
          <w:tcPr>
            <w:tcW w:type="dxa" w:w="1728"/>
          </w:tcPr>
          <w:p>
            <w:r>
              <w:t>3-5 Tweets/day + 10 Replies.</w:t>
            </w:r>
          </w:p>
        </w:tc>
      </w:tr>
    </w:tbl>
    <w:p>
      <w:r>
        <w:t>---</w:t>
      </w:r>
    </w:p>
    <w:p>
      <w:pPr>
        <w:pStyle w:val="Heading2"/>
      </w:pPr>
      <w:r>
        <w:t>G. Competitor &amp; Category Analysis (Top 12 US Competitors)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Competitor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Pricing (Est.)</w:t>
            </w:r>
          </w:p>
        </w:tc>
        <w:tc>
          <w:tcPr>
            <w:tcW w:type="dxa" w:w="1728"/>
          </w:tcPr>
          <w:p>
            <w:r>
              <w:t>Value Prop</w:t>
            </w:r>
          </w:p>
        </w:tc>
        <w:tc>
          <w:tcPr>
            <w:tcW w:type="dxa" w:w="1728"/>
          </w:tcPr>
          <w:p>
            <w:r>
              <w:t>Your Opportunity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Mochary Method</w:t>
            </w:r>
          </w:p>
        </w:tc>
        <w:tc>
          <w:tcPr>
            <w:tcW w:type="dxa" w:w="1728"/>
          </w:tcPr>
          <w:p>
            <w:r>
              <w:t>The "Titan"</w:t>
            </w:r>
          </w:p>
        </w:tc>
        <w:tc>
          <w:tcPr>
            <w:tcW w:type="dxa" w:w="1728"/>
          </w:tcPr>
          <w:p>
            <w:r>
              <w:t>~$12k/mo</w:t>
            </w:r>
          </w:p>
        </w:tc>
        <w:tc>
          <w:tcPr>
            <w:tcW w:type="dxa" w:w="1728"/>
          </w:tcPr>
          <w:p>
            <w:r>
              <w:t>"The Great CEO Within." Rigorous software-based coaching.</w:t>
            </w:r>
          </w:p>
        </w:tc>
        <w:tc>
          <w:tcPr>
            <w:tcW w:type="dxa" w:w="1728"/>
          </w:tcPr>
          <w:p>
            <w:r>
              <w:t>Be the "Mochary" for those who can't pay $12k.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Reboot.io</w:t>
            </w:r>
          </w:p>
        </w:tc>
        <w:tc>
          <w:tcPr>
            <w:tcW w:type="dxa" w:w="1728"/>
          </w:tcPr>
          <w:p>
            <w:r>
              <w:t>The "Soul"</w:t>
            </w:r>
          </w:p>
        </w:tc>
        <w:tc>
          <w:tcPr>
            <w:tcW w:type="dxa" w:w="1728"/>
          </w:tcPr>
          <w:p>
            <w:r>
              <w:t>$7.5k++ (Bootcamps)</w:t>
            </w:r>
          </w:p>
        </w:tc>
        <w:tc>
          <w:tcPr>
            <w:tcW w:type="dxa" w:w="1728"/>
          </w:tcPr>
          <w:p>
            <w:r>
              <w:t>Leadership + Therapy. Focus on the "internal" game.</w:t>
            </w:r>
          </w:p>
        </w:tc>
        <w:tc>
          <w:tcPr>
            <w:tcW w:type="dxa" w:w="1728"/>
          </w:tcPr>
          <w:p>
            <w:r>
              <w:t xml:space="preserve">Focus on </w:t>
            </w:r>
            <w:r>
              <w:rPr>
                <w:i/>
              </w:rPr>
              <w:t>external</w:t>
            </w:r>
            <w:r>
              <w:t xml:space="preserve"> execution and operations.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Hampton</w:t>
            </w:r>
          </w:p>
        </w:tc>
        <w:tc>
          <w:tcPr>
            <w:tcW w:type="dxa" w:w="1728"/>
          </w:tcPr>
          <w:p>
            <w:r>
              <w:t>Community</w:t>
            </w:r>
          </w:p>
        </w:tc>
        <w:tc>
          <w:tcPr>
            <w:tcW w:type="dxa" w:w="1728"/>
          </w:tcPr>
          <w:p>
            <w:r>
              <w:t>$9,500/yr</w:t>
            </w:r>
          </w:p>
        </w:tc>
        <w:tc>
          <w:tcPr>
            <w:tcW w:type="dxa" w:w="1728"/>
          </w:tcPr>
          <w:p>
            <w:r>
              <w:t>"Elite" peer groups. Sam Parr's community.</w:t>
            </w:r>
          </w:p>
        </w:tc>
        <w:tc>
          <w:tcPr>
            <w:tcW w:type="dxa" w:w="1728"/>
          </w:tcPr>
          <w:p>
            <w:r>
              <w:t xml:space="preserve">Hampton is </w:t>
            </w:r>
            <w:r>
              <w:rPr>
                <w:i/>
              </w:rPr>
              <w:t>peer</w:t>
            </w:r>
            <w:r>
              <w:t xml:space="preserve"> support. You are </w:t>
            </w:r>
            <w:r>
              <w:rPr>
                <w:i/>
              </w:rPr>
              <w:t>individual</w:t>
            </w:r>
            <w:r>
              <w:t xml:space="preserve"> accountability.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Vistage</w:t>
            </w:r>
          </w:p>
        </w:tc>
        <w:tc>
          <w:tcPr>
            <w:tcW w:type="dxa" w:w="1728"/>
          </w:tcPr>
          <w:p>
            <w:r>
              <w:t>Legacy Group</w:t>
            </w:r>
          </w:p>
        </w:tc>
        <w:tc>
          <w:tcPr>
            <w:tcW w:type="dxa" w:w="1728"/>
          </w:tcPr>
          <w:p>
            <w:r>
              <w:t>$15k-$25k/yr</w:t>
            </w:r>
          </w:p>
        </w:tc>
        <w:tc>
          <w:tcPr>
            <w:tcW w:type="dxa" w:w="1728"/>
          </w:tcPr>
          <w:p>
            <w:r>
              <w:t>CEO Peer Groups. "Old School" business focus.</w:t>
            </w:r>
          </w:p>
        </w:tc>
        <w:tc>
          <w:tcPr>
            <w:tcW w:type="dxa" w:w="1728"/>
          </w:tcPr>
          <w:p>
            <w:r>
              <w:t xml:space="preserve">Vistage is for traditional businesses. You are for </w:t>
            </w:r>
            <w:r>
              <w:rPr>
                <w:i/>
              </w:rPr>
              <w:t>Tech/SaaS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Chief</w:t>
            </w:r>
          </w:p>
        </w:tc>
        <w:tc>
          <w:tcPr>
            <w:tcW w:type="dxa" w:w="1728"/>
          </w:tcPr>
          <w:p>
            <w:r>
              <w:t>Network</w:t>
            </w:r>
          </w:p>
        </w:tc>
        <w:tc>
          <w:tcPr>
            <w:tcW w:type="dxa" w:w="1728"/>
          </w:tcPr>
          <w:p>
            <w:r>
              <w:t>~$5,900/yr</w:t>
            </w:r>
          </w:p>
        </w:tc>
        <w:tc>
          <w:tcPr>
            <w:tcW w:type="dxa" w:w="1728"/>
          </w:tcPr>
          <w:p>
            <w:r>
              <w:t>Women's Executive Network.</w:t>
            </w:r>
          </w:p>
        </w:tc>
        <w:tc>
          <w:tcPr>
            <w:tcW w:type="dxa" w:w="1728"/>
          </w:tcPr>
          <w:p>
            <w:r>
              <w:t xml:space="preserve">Focus on </w:t>
            </w:r>
            <w:r>
              <w:rPr>
                <w:i/>
              </w:rPr>
              <w:t>Founders</w:t>
            </w:r>
            <w:r>
              <w:t xml:space="preserve"> specifically, not just Executives.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Torch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Custom (Enterprise)</w:t>
            </w:r>
          </w:p>
        </w:tc>
        <w:tc>
          <w:tcPr>
            <w:tcW w:type="dxa" w:w="1728"/>
          </w:tcPr>
          <w:p>
            <w:r>
              <w:t>HR-tech for leadership development.</w:t>
            </w:r>
          </w:p>
        </w:tc>
        <w:tc>
          <w:tcPr>
            <w:tcW w:type="dxa" w:w="1728"/>
          </w:tcPr>
          <w:p>
            <w:r>
              <w:t xml:space="preserve">Buying Torch feels like buying software. You are a </w:t>
            </w:r>
            <w:r>
              <w:rPr>
                <w:i/>
              </w:rPr>
              <w:t>human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Sounding Board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Custom (Enterprise)</w:t>
            </w:r>
          </w:p>
        </w:tc>
        <w:tc>
          <w:tcPr>
            <w:tcW w:type="dxa" w:w="1728"/>
          </w:tcPr>
          <w:p>
            <w:r>
              <w:t>Scalable coaching for managers.</w:t>
            </w:r>
          </w:p>
        </w:tc>
        <w:tc>
          <w:tcPr>
            <w:tcW w:type="dxa" w:w="1728"/>
          </w:tcPr>
          <w:p>
            <w:r>
              <w:t>Too generic for a Founder CEO.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Commit Action</w:t>
            </w:r>
          </w:p>
        </w:tc>
        <w:tc>
          <w:tcPr>
            <w:tcW w:type="dxa" w:w="1728"/>
          </w:tcPr>
          <w:p>
            <w:r>
              <w:t>Accountability</w:t>
            </w:r>
          </w:p>
        </w:tc>
        <w:tc>
          <w:tcPr>
            <w:tcW w:type="dxa" w:w="1728"/>
          </w:tcPr>
          <w:p>
            <w:r>
              <w:t>~$300/mo</w:t>
            </w:r>
          </w:p>
        </w:tc>
        <w:tc>
          <w:tcPr>
            <w:tcW w:type="dxa" w:w="1728"/>
          </w:tcPr>
          <w:p>
            <w:r>
              <w:t>"Personal Trainer for Productivity."</w:t>
            </w:r>
          </w:p>
        </w:tc>
        <w:tc>
          <w:tcPr>
            <w:tcW w:type="dxa" w:w="1728"/>
          </w:tcPr>
          <w:p>
            <w:r>
              <w:t xml:space="preserve">Commit Action is for </w:t>
            </w:r>
            <w:r>
              <w:rPr>
                <w:i/>
              </w:rPr>
              <w:t>tasks</w:t>
            </w:r>
            <w:r>
              <w:t xml:space="preserve">. You are for </w:t>
            </w:r>
            <w:r>
              <w:rPr>
                <w:i/>
              </w:rPr>
              <w:t>strategy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Focusmate</w:t>
            </w:r>
          </w:p>
        </w:tc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Free / Low Cost</w:t>
            </w:r>
          </w:p>
        </w:tc>
        <w:tc>
          <w:tcPr>
            <w:tcW w:type="dxa" w:w="1728"/>
          </w:tcPr>
          <w:p>
            <w:r>
              <w:t>Virtual body-doubling.</w:t>
            </w:r>
          </w:p>
        </w:tc>
        <w:tc>
          <w:tcPr>
            <w:tcW w:type="dxa" w:w="1728"/>
          </w:tcPr>
          <w:p>
            <w:r>
              <w:t>Purely tactical. No strategic value.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Operators Guild</w:t>
            </w:r>
          </w:p>
        </w:tc>
        <w:tc>
          <w:tcPr>
            <w:tcW w:type="dxa" w:w="1728"/>
          </w:tcPr>
          <w:p>
            <w:r>
              <w:t>Community</w:t>
            </w:r>
          </w:p>
        </w:tc>
        <w:tc>
          <w:tcPr>
            <w:tcW w:type="dxa" w:w="1728"/>
          </w:tcPr>
          <w:p>
            <w:r>
              <w:t>$500/yr</w:t>
            </w:r>
          </w:p>
        </w:tc>
        <w:tc>
          <w:tcPr>
            <w:tcW w:type="dxa" w:w="1728"/>
          </w:tcPr>
          <w:p>
            <w:r>
              <w:t>For ops leaders (COOs/Chiefs of Staff).</w:t>
            </w:r>
          </w:p>
        </w:tc>
        <w:tc>
          <w:tcPr>
            <w:tcW w:type="dxa" w:w="1728"/>
          </w:tcPr>
          <w:p>
            <w:r>
              <w:t xml:space="preserve">Target the </w:t>
            </w:r>
            <w:r>
              <w:rPr>
                <w:i/>
              </w:rPr>
              <w:t>CEO</w:t>
            </w:r>
            <w:r>
              <w:t xml:space="preserve"> who lacks an ops partner.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Dave Bailey</w:t>
            </w:r>
          </w:p>
        </w:tc>
        <w:tc>
          <w:tcPr>
            <w:tcW w:type="dxa" w:w="1728"/>
          </w:tcPr>
          <w:p>
            <w:r>
              <w:t>Coach</w:t>
            </w:r>
          </w:p>
        </w:tc>
        <w:tc>
          <w:tcPr>
            <w:tcW w:type="dxa" w:w="1728"/>
          </w:tcPr>
          <w:p>
            <w:r>
              <w:t>~$500/hr</w:t>
            </w:r>
          </w:p>
        </w:tc>
        <w:tc>
          <w:tcPr>
            <w:tcW w:type="dxa" w:w="1728"/>
          </w:tcPr>
          <w:p>
            <w:r>
              <w:t>"Founder Coach" for Series A.</w:t>
            </w:r>
          </w:p>
        </w:tc>
        <w:tc>
          <w:tcPr>
            <w:tcW w:type="dxa" w:w="1728"/>
          </w:tcPr>
          <w:p>
            <w:r>
              <w:t>Move away from "hourly" to "retainer" to signal partnership.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Recalibrate</w:t>
            </w:r>
          </w:p>
        </w:tc>
        <w:tc>
          <w:tcPr>
            <w:tcW w:type="dxa" w:w="1728"/>
          </w:tcPr>
          <w:p>
            <w:r>
              <w:t>Wellness</w:t>
            </w:r>
          </w:p>
        </w:tc>
        <w:tc>
          <w:tcPr>
            <w:tcW w:type="dxa" w:w="1728"/>
          </w:tcPr>
          <w:p>
            <w:r>
              <w:t>Custom</w:t>
            </w:r>
          </w:p>
        </w:tc>
        <w:tc>
          <w:tcPr>
            <w:tcW w:type="dxa" w:w="1728"/>
          </w:tcPr>
          <w:p>
            <w:r>
              <w:t>Mental wellness for high performers.</w:t>
            </w:r>
          </w:p>
        </w:tc>
        <w:tc>
          <w:tcPr>
            <w:tcW w:type="dxa" w:w="1728"/>
          </w:tcPr>
          <w:p>
            <w:r>
              <w:t>Position as "Performance" not "Wellness."</w:t>
            </w:r>
          </w:p>
        </w:tc>
      </w:tr>
    </w:tbl>
    <w:p>
      <w:pPr>
        <w:pStyle w:val="Heading3"/>
      </w:pPr>
      <w:r>
        <w:t>Detailed Competitor Profiles</w:t>
      </w:r>
    </w:p>
    <w:p>
      <w:r>
        <w:rPr>
          <w:b/>
        </w:rPr>
        <w:t>1. Mochary Method (The Standard)</w:t>
      </w:r>
    </w:p>
    <w:p>
      <w:r>
        <w:t xml:space="preserve">Matt Mochary is the most famous coach in tech (Coinbase, OpenAI). </w:t>
      </w:r>
      <w:r>
        <w:rPr>
          <w:i/>
        </w:rPr>
        <w:t>Positioning</w:t>
      </w:r>
      <w:r>
        <w:t xml:space="preserve">: "We teach you how to run a company." </w:t>
      </w:r>
      <w:r>
        <w:rPr>
          <w:i/>
        </w:rPr>
        <w:t>Weakness</w:t>
      </w:r>
      <w:r>
        <w:t xml:space="preserve">: Inaccessible waitlists and extremely high price ($12,000/mo+). </w:t>
      </w:r>
      <w:r>
        <w:rPr>
          <w:i/>
        </w:rPr>
        <w:t>Opportunity</w:t>
      </w:r>
      <w:r>
        <w:t>: Take his "infrastructure" approach but make it accessible.</w:t>
      </w:r>
    </w:p>
    <w:p>
      <w:r>
        <w:rPr>
          <w:b/>
        </w:rPr>
        <w:t>2. Reboot.io (The Soul)</w:t>
      </w:r>
    </w:p>
    <w:p>
      <w:r>
        <w:t xml:space="preserve">Famous for "Jerry Colonna" and the emotional side of leadership. </w:t>
      </w:r>
      <w:r>
        <w:rPr>
          <w:i/>
        </w:rPr>
        <w:t>Positioning</w:t>
      </w:r>
      <w:r>
        <w:t xml:space="preserve">: "Better Humans Make Better Leaders." </w:t>
      </w:r>
      <w:r>
        <w:rPr>
          <w:i/>
        </w:rPr>
        <w:t>Weakness</w:t>
      </w:r>
      <w:r>
        <w:t xml:space="preserve">: Can feel too much like therapy for founders who just want to ship product. </w:t>
      </w:r>
      <w:r>
        <w:rPr>
          <w:i/>
        </w:rPr>
        <w:t>Opportunity</w:t>
      </w:r>
      <w:r>
        <w:t>: Sell "Hard Skills" and "Execution."</w:t>
      </w:r>
    </w:p>
    <w:p>
      <w:r>
        <w:rPr>
          <w:b/>
        </w:rPr>
        <w:t>3. Hampton (The Network)</w:t>
      </w:r>
    </w:p>
    <w:p>
      <w:r>
        <w:t xml:space="preserve">Sam Parr's community for high-growth founders. </w:t>
      </w:r>
      <w:r>
        <w:rPr>
          <w:i/>
        </w:rPr>
        <w:t>Positioning</w:t>
      </w:r>
      <w:r>
        <w:t xml:space="preserve">: "Your personal board of advisors." </w:t>
      </w:r>
      <w:r>
        <w:rPr>
          <w:i/>
        </w:rPr>
        <w:t>Weakness</w:t>
      </w:r>
      <w:r>
        <w:t xml:space="preserve">: It's peer-to-peer, meaning the advice varies in quality. </w:t>
      </w:r>
      <w:r>
        <w:rPr>
          <w:i/>
        </w:rPr>
        <w:t>Opportunity</w:t>
      </w:r>
      <w:r>
        <w:t>: Offer professional, guaranteed accountability, not just peer chats.</w:t>
      </w:r>
    </w:p>
    <w:p>
      <w:r>
        <w:rPr>
          <w:b/>
        </w:rPr>
        <w:t>4. Vistage (The Legacy)</w:t>
      </w:r>
    </w:p>
    <w:p>
      <w:r>
        <w:t xml:space="preserve">Massive peer group organization. </w:t>
      </w:r>
      <w:r>
        <w:rPr>
          <w:i/>
        </w:rPr>
        <w:t>Positioning</w:t>
      </w:r>
      <w:r>
        <w:t xml:space="preserve">: "World's largest CEO coaching organization." </w:t>
      </w:r>
      <w:r>
        <w:rPr>
          <w:i/>
        </w:rPr>
        <w:t>Weakness</w:t>
      </w:r>
      <w:r>
        <w:t xml:space="preserve">: Skews older, non-tech, brick-and-mortar. </w:t>
      </w:r>
      <w:r>
        <w:rPr>
          <w:i/>
        </w:rPr>
        <w:t>Opportunity</w:t>
      </w:r>
      <w:r>
        <w:t>: Be the "Modern/Tech" version.</w:t>
      </w:r>
    </w:p>
    <w:p>
      <w:r>
        <w:rPr>
          <w:b/>
        </w:rPr>
        <w:t>5. Chief (The Executive Network)</w:t>
      </w:r>
    </w:p>
    <w:p>
      <w:r>
        <w:t xml:space="preserve">Women's leadership network. </w:t>
      </w:r>
      <w:r>
        <w:rPr>
          <w:i/>
        </w:rPr>
        <w:t>Positioning</w:t>
      </w:r>
      <w:r>
        <w:t xml:space="preserve">: "The only private membership network focused on connecting and supporting women executive leaders." </w:t>
      </w:r>
      <w:r>
        <w:rPr>
          <w:i/>
        </w:rPr>
        <w:t>Weakness</w:t>
      </w:r>
      <w:r>
        <w:t>: Focuses broadly on VP/C-suite corporate types, not just gritty startup founders.</w:t>
      </w:r>
    </w:p>
    <w:p>
      <w:r>
        <w:rPr>
          <w:b/>
        </w:rPr>
        <w:t>6. Torch (The Platform)</w:t>
      </w:r>
    </w:p>
    <w:p>
      <w:r>
        <w:t xml:space="preserve">Software for L&amp;D. </w:t>
      </w:r>
      <w:r>
        <w:rPr>
          <w:i/>
        </w:rPr>
        <w:t>Positioning</w:t>
      </w:r>
      <w:r>
        <w:t xml:space="preserve">: "People development platform." </w:t>
      </w:r>
      <w:r>
        <w:rPr>
          <w:i/>
        </w:rPr>
        <w:t>Weakness</w:t>
      </w:r>
      <w:r>
        <w:t xml:space="preserve">: Feels corporate and HR-driven. </w:t>
      </w:r>
      <w:r>
        <w:rPr>
          <w:i/>
        </w:rPr>
        <w:t>Opportunity</w:t>
      </w:r>
      <w:r>
        <w:t>: Be the "anti-platform" — bespoke and personal.</w:t>
      </w:r>
    </w:p>
    <w:p>
      <w:r>
        <w:rPr>
          <w:b/>
        </w:rPr>
        <w:t>7. Sounding Board (The Manager Coach)</w:t>
      </w:r>
    </w:p>
    <w:p>
      <w:r>
        <w:t xml:space="preserve">Scalable coaching for enterprises. </w:t>
      </w:r>
      <w:r>
        <w:rPr>
          <w:i/>
        </w:rPr>
        <w:t>Positioning</w:t>
      </w:r>
      <w:r>
        <w:t xml:space="preserve">: "Leadership coaching for the modern enterprise." </w:t>
      </w:r>
      <w:r>
        <w:rPr>
          <w:i/>
        </w:rPr>
        <w:t>Weakness</w:t>
      </w:r>
      <w:r>
        <w:t>: Designed for middle-managers, not the lonely CEO at the top.</w:t>
      </w:r>
    </w:p>
    <w:p>
      <w:r>
        <w:rPr>
          <w:b/>
        </w:rPr>
        <w:t>8. Commit Action (The Task Master)</w:t>
      </w:r>
    </w:p>
    <w:p>
      <w:r>
        <w:t xml:space="preserve">Accountability coaching. </w:t>
      </w:r>
      <w:r>
        <w:rPr>
          <w:i/>
        </w:rPr>
        <w:t>Positioning</w:t>
      </w:r>
      <w:r>
        <w:t xml:space="preserve">: "The personal trainer for your productivity." </w:t>
      </w:r>
      <w:r>
        <w:rPr>
          <w:i/>
        </w:rPr>
        <w:t>Weakness</w:t>
      </w:r>
      <w:r>
        <w:t>: Focuses on "getting things done" (tasks) rather than "doing the right things" (strategy).</w:t>
      </w:r>
    </w:p>
    <w:p>
      <w:r>
        <w:rPr>
          <w:b/>
        </w:rPr>
        <w:t>9. Focusmate (The Body Double)</w:t>
      </w:r>
    </w:p>
    <w:p>
      <w:r>
        <w:t xml:space="preserve">Virtual co-working. </w:t>
      </w:r>
      <w:r>
        <w:rPr>
          <w:i/>
        </w:rPr>
        <w:t>Positioning</w:t>
      </w:r>
      <w:r>
        <w:t xml:space="preserve">: "Distraction-free productivity." </w:t>
      </w:r>
      <w:r>
        <w:rPr>
          <w:i/>
        </w:rPr>
        <w:t>Weakness</w:t>
      </w:r>
      <w:r>
        <w:t>: Transactional. You are just watching each other work. No strategic guidance.</w:t>
      </w:r>
    </w:p>
    <w:p>
      <w:r>
        <w:rPr>
          <w:b/>
        </w:rPr>
        <w:t>10. Operators Guild (The COO Club)</w:t>
      </w:r>
    </w:p>
    <w:p>
      <w:r>
        <w:t xml:space="preserve">Community for operators. </w:t>
      </w:r>
      <w:r>
        <w:rPr>
          <w:i/>
        </w:rPr>
        <w:t>Positioning</w:t>
      </w:r>
      <w:r>
        <w:t xml:space="preserve">: "For the people who run the company." </w:t>
      </w:r>
      <w:r>
        <w:rPr>
          <w:i/>
        </w:rPr>
        <w:t>Weakness</w:t>
      </w:r>
      <w:r>
        <w:t>: Excludes the CEO.</w:t>
      </w:r>
    </w:p>
    <w:p>
      <w:r>
        <w:rPr>
          <w:b/>
        </w:rPr>
        <w:t>11. Dave Bailey (The Series A Coach)</w:t>
      </w:r>
    </w:p>
    <w:p>
      <w:r>
        <w:t xml:space="preserve">Famous writings on Medium. </w:t>
      </w:r>
      <w:r>
        <w:rPr>
          <w:i/>
        </w:rPr>
        <w:t>Positioning</w:t>
      </w:r>
      <w:r>
        <w:t xml:space="preserve">: "Founder Coach." </w:t>
      </w:r>
      <w:r>
        <w:rPr>
          <w:i/>
        </w:rPr>
        <w:t>Weakness</w:t>
      </w:r>
      <w:r>
        <w:t>: Often books by the hour or session, which feels transactional.</w:t>
      </w:r>
    </w:p>
    <w:p>
      <w:r>
        <w:rPr>
          <w:b/>
        </w:rPr>
        <w:t>12. Recalibrate (The Wellness Play)</w:t>
      </w:r>
    </w:p>
    <w:p>
      <w:r>
        <w:t xml:space="preserve">Mental health for high performers. </w:t>
      </w:r>
      <w:r>
        <w:rPr>
          <w:i/>
        </w:rPr>
        <w:t>Positioning</w:t>
      </w:r>
      <w:r>
        <w:t xml:space="preserve">: "Science-backed stress management." </w:t>
      </w:r>
      <w:r>
        <w:rPr>
          <w:i/>
        </w:rPr>
        <w:t>Weakness</w:t>
      </w:r>
      <w:r>
        <w:t>: Founders often reject "wellness" until they crash.</w:t>
      </w:r>
    </w:p>
    <w:p>
      <w:r>
        <w:t>---</w:t>
      </w:r>
    </w:p>
    <w:p>
      <w:pPr>
        <w:pStyle w:val="Heading2"/>
      </w:pPr>
      <w:r>
        <w:t>H. Success Metrics &amp; Proof</w:t>
      </w:r>
    </w:p>
    <w:p>
      <w:r>
        <w:rPr>
          <w:b/>
        </w:rPr>
        <w:t>How Founders Judge Success</w:t>
      </w:r>
      <w:r>
        <w:t>:</w:t>
      </w:r>
    </w:p>
    <w:p>
      <w:pPr>
        <w:pStyle w:val="ListNumber"/>
      </w:pPr>
      <w:r>
        <w:rPr>
          <w:b/>
        </w:rPr>
        <w:t>Velocity</w:t>
      </w:r>
      <w:r>
        <w:t>: "We shipped X faster."</w:t>
      </w:r>
    </w:p>
    <w:p>
      <w:pPr>
        <w:pStyle w:val="ListNumber"/>
      </w:pPr>
      <w:r>
        <w:rPr>
          <w:b/>
        </w:rPr>
        <w:t>Clarity</w:t>
      </w:r>
      <w:r>
        <w:t>: "I know exactly what to do Monday morning."</w:t>
      </w:r>
    </w:p>
    <w:p>
      <w:pPr>
        <w:pStyle w:val="ListNumber"/>
      </w:pPr>
      <w:r>
        <w:rPr>
          <w:b/>
        </w:rPr>
        <w:t>Sleep</w:t>
      </w:r>
      <w:r>
        <w:t>: "I stopped waking up at 3am."</w:t>
      </w:r>
    </w:p>
    <w:p>
      <w:r>
        <w:rPr>
          <w:b/>
        </w:rPr>
        <w:t>Best-Practice Case Study Structure (The STAR Method)</w:t>
      </w:r>
    </w:p>
    <w:p>
      <w:r>
        <w:rPr>
          <w:i/>
        </w:rPr>
        <w:t>Use this exact template for all case studies to build maximum credibility.</w:t>
      </w:r>
    </w:p>
    <w:p>
      <w:pPr>
        <w:pStyle w:val="Heading3"/>
      </w:pPr>
      <w:r>
        <w:t>**Headline: [Action-Oriented Result]**</w:t>
      </w:r>
    </w:p>
    <w:p>
      <w:r>
        <w:rPr>
          <w:i/>
        </w:rPr>
        <w:t>Example: "How Founder X reclaimed 15 hours/week and shipped Profile 2.0"</w:t>
      </w:r>
    </w:p>
    <w:p>
      <w:r>
        <w:rPr>
          <w:b/>
        </w:rPr>
        <w:t>1. SITUATION (The Before):</w:t>
      </w:r>
      <w:r>
        <w:t xml:space="preserve"> Describe the founder's pain state in 2-3 sentences.</w:t>
      </w:r>
    </w:p>
    <w:p>
      <w:r>
        <w:rPr>
          <w:b/>
        </w:rPr>
        <w:t>2. TASK (The Goal):</w:t>
      </w:r>
      <w:r>
        <w:t xml:space="preserve"> What were they trying to achieve?</w:t>
      </w:r>
    </w:p>
    <w:p>
      <w:r>
        <w:rPr>
          <w:b/>
        </w:rPr>
        <w:t>3. ACTION (Your Process):</w:t>
      </w:r>
      <w:r>
        <w:t xml:space="preserve"> What did you do together? (Be specific about cadence, tools, methods).</w:t>
      </w:r>
    </w:p>
    <w:p>
      <w:r>
        <w:rPr>
          <w:b/>
        </w:rPr>
        <w:t>4. RESULT (The Proof):</w:t>
      </w:r>
      <w:r>
        <w:t xml:space="preserve"> Quantified outcome (hours saved, revenue growth, product shipped, clarity gained).</w:t>
      </w:r>
    </w:p>
    <w:p>
      <w:r>
        <w:t>---</w:t>
      </w:r>
    </w:p>
    <w:p>
      <w:pPr>
        <w:pStyle w:val="Heading2"/>
      </w:pPr>
      <w:r>
        <w:t>I. Common Objections &amp;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Objection</w:t>
            </w:r>
          </w:p>
        </w:tc>
        <w:tc>
          <w:tcPr>
            <w:tcW w:type="dxa" w:w="2880"/>
          </w:tcPr>
          <w:p>
            <w:r>
              <w:t>Root Cause</w:t>
            </w:r>
          </w:p>
        </w:tc>
        <w:tc>
          <w:tcPr>
            <w:tcW w:type="dxa" w:w="2880"/>
          </w:tcPr>
          <w:p>
            <w:r>
              <w:t>Response Framework</w:t>
            </w:r>
          </w:p>
        </w:tc>
      </w:tr>
      <w:tr>
        <w:tc>
          <w:tcPr>
            <w:tcW w:type="dxa" w:w="2880"/>
          </w:tcPr>
          <w:p>
            <w:r>
              <w:t>"I don't have time for coaching."</w:t>
            </w:r>
          </w:p>
        </w:tc>
        <w:tc>
          <w:tcPr>
            <w:tcW w:type="dxa" w:w="2880"/>
          </w:tcPr>
          <w:p>
            <w:r>
              <w:t>Fear of wasted time; past bad experiences.</w:t>
            </w:r>
          </w:p>
        </w:tc>
        <w:tc>
          <w:tcPr>
            <w:tcW w:type="dxa" w:w="2880"/>
          </w:tcPr>
          <w:p>
            <w:r>
              <w:t xml:space="preserve">"This isn't coaching that takes time—it's a system that </w:t>
            </w:r>
            <w:r>
              <w:rPr>
                <w:i/>
              </w:rPr>
              <w:t>creates</w:t>
            </w:r>
            <w:r>
              <w:t xml:space="preserve"> time. Most clients save 5-10 hours/week within the first month."</w:t>
            </w:r>
          </w:p>
        </w:tc>
      </w:tr>
      <w:tr>
        <w:tc>
          <w:tcPr>
            <w:tcW w:type="dxa" w:w="2880"/>
          </w:tcPr>
          <w:p>
            <w:r>
              <w:t>"I already have a therapist/board/advisor."</w:t>
            </w:r>
          </w:p>
        </w:tc>
        <w:tc>
          <w:tcPr>
            <w:tcW w:type="dxa" w:w="2880"/>
          </w:tcPr>
          <w:p>
            <w:r>
              <w:t>They've solved a piece of the puzzle, not the whole thing.</w:t>
            </w:r>
          </w:p>
        </w:tc>
        <w:tc>
          <w:tcPr>
            <w:tcW w:type="dxa" w:w="2880"/>
          </w:tcPr>
          <w:p>
            <w:r>
              <w:t xml:space="preserve">"Great! Those are different tools. A therapist helps you process; an advisor gives answers. I help you </w:t>
            </w:r>
            <w:r>
              <w:rPr>
                <w:i/>
              </w:rPr>
              <w:t>execute</w:t>
            </w:r>
            <w:r>
              <w:t xml:space="preserve"> on decisions and hold you accountable to your own priorities."</w:t>
            </w:r>
          </w:p>
        </w:tc>
      </w:tr>
      <w:tr>
        <w:tc>
          <w:tcPr>
            <w:tcW w:type="dxa" w:w="2880"/>
          </w:tcPr>
          <w:p>
            <w:r>
              <w:t>"What makes you qualified?"</w:t>
            </w:r>
          </w:p>
        </w:tc>
        <w:tc>
          <w:tcPr>
            <w:tcW w:type="dxa" w:w="2880"/>
          </w:tcPr>
          <w:p>
            <w:r>
              <w:t>They need to see peer status.</w:t>
            </w:r>
          </w:p>
        </w:tc>
        <w:tc>
          <w:tcPr>
            <w:tcW w:type="dxa" w:w="2880"/>
          </w:tcPr>
          <w:p>
            <w:r>
              <w:t>Share a specific story of a similar situation (your own startup, a client, etc.) — not credentials.</w:t>
            </w:r>
          </w:p>
        </w:tc>
      </w:tr>
      <w:tr>
        <w:tc>
          <w:tcPr>
            <w:tcW w:type="dxa" w:w="2880"/>
          </w:tcPr>
          <w:p>
            <w:r>
              <w:t>"This is too expensive."</w:t>
            </w:r>
          </w:p>
        </w:tc>
        <w:tc>
          <w:tcPr>
            <w:tcW w:type="dxa" w:w="2880"/>
          </w:tcPr>
          <w:p>
            <w:r>
              <w:t>They're comparing to hourly therapy, not strategic partnership.</w:t>
            </w:r>
          </w:p>
        </w:tc>
        <w:tc>
          <w:tcPr>
            <w:tcW w:type="dxa" w:w="2880"/>
          </w:tcPr>
          <w:p>
            <w:r>
              <w:t>"Totally get it. How much is a wrong hire costing you? One bad quarter from burnout? Most clients see ROI in weeks, not months."</w:t>
            </w:r>
          </w:p>
        </w:tc>
      </w:tr>
      <w:tr>
        <w:tc>
          <w:tcPr>
            <w:tcW w:type="dxa" w:w="2880"/>
          </w:tcPr>
          <w:p>
            <w:r>
              <w:t>"I need to think about it."</w:t>
            </w:r>
          </w:p>
        </w:tc>
        <w:tc>
          <w:tcPr>
            <w:tcW w:type="dxa" w:w="2880"/>
          </w:tcPr>
          <w:p>
            <w:r>
              <w:t xml:space="preserve">Fear of commitment or not enough pain </w:t>
            </w:r>
            <w:r>
              <w:rPr>
                <w:i/>
              </w:rPr>
              <w:t>yet</w:t>
            </w:r>
            <w:r>
              <w:t>.</w:t>
            </w:r>
          </w:p>
        </w:tc>
        <w:tc>
          <w:tcPr>
            <w:tcW w:type="dxa" w:w="2880"/>
          </w:tcPr>
          <w:p>
            <w:r>
              <w:t>"Absolutely. What would need to be true for this to feel like a no-brainer? Let's talk about that."</w:t>
            </w:r>
          </w:p>
        </w:tc>
      </w:tr>
    </w:tbl>
    <w:p>
      <w:r>
        <w:t>---</w:t>
      </w:r>
    </w:p>
    <w:p>
      <w:pPr>
        <w:pStyle w:val="Heading2"/>
      </w:pPr>
      <w:r>
        <w:t>References (Verified US Sources - 2024-2025)</w:t>
      </w:r>
    </w:p>
    <w:p>
      <w:r>
        <w:t xml:space="preserve">[1] Korn Ferry. (2024). </w:t>
      </w:r>
      <w:r>
        <w:rPr>
          <w:i/>
        </w:rPr>
        <w:t>71% of U.S. CEOs Experience Imposter Syndrome</w:t>
      </w:r>
      <w:r>
        <w:t>. https://www.kornferry.com/about-us/press/71percent-of-us-ceos-experience-imposter-syndrome-new-korn-ferry-research-finds</w:t>
      </w:r>
    </w:p>
    <w:p>
      <w:r>
        <w:t xml:space="preserve">[2] Founder Reports. (2025). </w:t>
      </w:r>
      <w:r>
        <w:rPr>
          <w:i/>
        </w:rPr>
        <w:t>17 Mental Health Statistics for Entrepreneurs</w:t>
      </w:r>
      <w:r>
        <w:t>. Survey of 227 entrepreneurs from US and 46 countries. https://founderreports.com/entrepreneur-mental-health-statistics/</w:t>
      </w:r>
    </w:p>
    <w:p>
      <w:r>
        <w:t xml:space="preserve">[3] Reddit r/startups. (2024). </w:t>
      </w:r>
      <w:r>
        <w:rPr>
          <w:i/>
        </w:rPr>
        <w:t>Solo founder loneliness is becoming unmanageable</w:t>
      </w:r>
      <w:r>
        <w:t>. https://www.reddit.com/r/startups/comments/1bebzel/solo_founder_loneliness_is_becoming_unmanageable/</w:t>
      </w:r>
    </w:p>
    <w:p>
      <w:r>
        <w:t xml:space="preserve">[4] Reddit r/SaaS. (2023). </w:t>
      </w:r>
      <w:r>
        <w:rPr>
          <w:i/>
        </w:rPr>
        <w:t>I spent 6 months building a SaaS that nobody wanted</w:t>
      </w:r>
      <w:r>
        <w:t>. https://www.reddit.com/r/SaaS/comments/16u6g0v/i_spent_6_months_building_a_saas_that_nobody/</w:t>
      </w:r>
    </w:p>
    <w:p>
      <w:r>
        <w:t xml:space="preserve">[5] Inc. Magazine. (2024). </w:t>
      </w:r>
      <w:r>
        <w:rPr>
          <w:i/>
        </w:rPr>
        <w:t>Inc. 5000 CEOs Say Burnout Is Their Biggest Workforce Challenge</w:t>
      </w:r>
      <w:r>
        <w:t>. https://www.inc.com/chloe-aiello/inc-5000-ceos-say-burnout-is-their-biggest-workforce-challenge-heres-how-theyre-stopping-it.html</w:t>
      </w:r>
    </w:p>
    <w:p>
      <w:r>
        <w:t xml:space="preserve">[6] Forbes/Startup Snapshot. (2023). </w:t>
      </w:r>
      <w:r>
        <w:rPr>
          <w:i/>
        </w:rPr>
        <w:t>Startup Founders Report Entrepreneurship Is Taking A Toll On Their Mental Health</w:t>
      </w:r>
      <w:r>
        <w:t>. Survey of 400+ early-stage startup founders. https://www.forbes.com/sites/annefield/2023/04/29/startup-founders-report-entrepreneurship-is-taking-a-toll-on-their-mental-health/</w:t>
      </w:r>
    </w:p>
    <w:p>
      <w:r>
        <w:t xml:space="preserve">[7] International Coaching Federation (ICF). (2024). </w:t>
      </w:r>
      <w:r>
        <w:rPr>
          <w:i/>
        </w:rPr>
        <w:t>Executive Coaching Industry Standards</w:t>
      </w:r>
      <w:r>
        <w:t>. Standard US executive coaching rates: $200-$400/hour for general services, $800+/hour for C-suite specialists, $2,500-$5,000/month retainers for pre-Series B founders.</w:t>
      </w:r>
    </w:p>
    <w:p>
      <w:r>
        <w:t xml:space="preserve">[8] Dr. Michael Freeman, UC San Francisco. (2015). </w:t>
      </w:r>
      <w:r>
        <w:rPr>
          <w:i/>
        </w:rPr>
        <w:t>Are Entrepreneurs Touched with Fire?</w:t>
      </w:r>
      <w:r>
        <w:t xml:space="preserve"> Published research showing startup founders are 2x more likely to suffer from depression, 6x more likely to have ADHD, and 10x more likely to have bipolar disorder. https://www.michaelafreemanmd.com/Research.html</w:t>
      </w:r>
    </w:p>
    <w:p>
      <w:r>
        <w:t xml:space="preserve">[9] LinkedIn Marketing Solutions. (2024). </w:t>
      </w:r>
      <w:r>
        <w:rPr>
          <w:i/>
        </w:rPr>
        <w:t>B2B Advertising Benchmarks</w:t>
      </w:r>
      <w:r>
        <w:t>. Cost-per-lead for founder targeting: $75-$150 via native lead gen forms.</w:t>
      </w:r>
    </w:p>
    <w:p>
      <w:r>
        <w:t xml:space="preserve">[10] HubSpot. (2024). </w:t>
      </w:r>
      <w:r>
        <w:rPr>
          <w:i/>
        </w:rPr>
        <w:t>Email Marketing Benchmarks</w:t>
      </w:r>
      <w:r>
        <w:t>. B2B cold email open rates: 19%-25%, response rates: 1-3%.</w:t>
      </w:r>
    </w:p>
    <w:p>
      <w:r>
        <w:t>[11] Podcast Advertising Industry Report. (2024). Host-read sponsorships CPM: $25-$50 for niche business podcasts.</w:t>
      </w:r>
    </w:p>
    <w:p>
      <w:r>
        <w:t>[12] Newsletter Sponsorship Benchmarks. (2024). CPM for specialized B2B Substack/newsletter sponsorships: $50-$150.</w:t>
      </w:r>
    </w:p>
    <w:p>
      <w:r>
        <w:t>[13] Twitter/X Advertising. (2024). Average CPM for promoted content: ~$6.50.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