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Full Research Report: Founder Accountability Partner Service (US Market)</w:t>
      </w:r>
    </w:p>
    <w:p>
      <w:pPr>
        <w:pStyle w:val="Quote"/>
        <w:ind w:left="360"/>
      </w:pPr>
      <w:r>
        <w:rPr>
          <w:b/>
          <w:i/>
        </w:rPr>
        <w:t>Geographic Scope</w:t>
      </w:r>
      <w:r>
        <w:rPr>
          <w:i/>
        </w:rPr>
        <w:t>: United States</w:t>
      </w:r>
    </w:p>
    <w:p>
      <w:pPr>
        <w:pStyle w:val="Quote"/>
        <w:ind w:left="360"/>
      </w:pPr>
      <w:r>
        <w:rPr>
          <w:b/>
          <w:i/>
        </w:rPr>
        <w:t>Timeframe</w:t>
      </w:r>
      <w:r>
        <w:rPr>
          <w:i/>
        </w:rPr>
        <w:t>: 2024-2025</w:t>
      </w:r>
    </w:p>
    <w:p>
      <w:pPr>
        <w:pStyle w:val="Quote"/>
        <w:ind w:left="360"/>
      </w:pPr>
      <w:r>
        <w:rPr>
          <w:b/>
          <w:i/>
        </w:rPr>
        <w:t>Status</w:t>
      </w:r>
      <w:r>
        <w:rPr>
          <w:i/>
        </w:rPr>
        <w:t>: Verified US-Only Sources</w:t>
      </w:r>
    </w:p>
    <w:p>
      <w:pPr>
        <w:pStyle w:val="Heading2"/>
      </w:pPr>
      <w:r>
        <w:t>A. Buyer Psychology &amp; Pain</w:t>
      </w:r>
    </w:p>
    <w:p>
      <w:r>
        <w:rPr>
          <w:b/>
        </w:rPr>
        <w:t>Top 5 Recurring Pains (US Founders):</w:t>
      </w:r>
    </w:p>
    <w:p>
      <w:pPr>
        <w:pStyle w:val="ListNumber"/>
      </w:pPr>
      <w:r>
        <w:rPr>
          <w:b/>
        </w:rPr>
        <w:t>Isolation ("The Void")</w:t>
      </w:r>
      <w:r>
        <w:t>: "I cannot tell my team I'm scared, and I cannot tell my investors I'm lost."</w:t>
      </w:r>
    </w:p>
    <w:p>
      <w:pPr>
        <w:pStyle w:val="ListNumber"/>
      </w:pPr>
      <w:r>
        <w:rPr>
          <w:b/>
        </w:rPr>
        <w:t>Decision Paralysis</w:t>
      </w:r>
      <w:r>
        <w:t xml:space="preserve">: The fear that </w:t>
      </w:r>
      <w:r>
        <w:rPr>
          <w:i/>
        </w:rPr>
        <w:t>one</w:t>
      </w:r>
      <w:r>
        <w:t xml:space="preserve"> wrong decision will kill the company after a $5M seed round.</w:t>
      </w:r>
    </w:p>
    <w:p>
      <w:pPr>
        <w:pStyle w:val="ListNumber"/>
      </w:pPr>
      <w:r>
        <w:rPr>
          <w:b/>
        </w:rPr>
        <w:t>Imposter Syndrome</w:t>
      </w:r>
      <w:r>
        <w:t>: 71% of US CEOs experience imposter syndrome (Korn Ferry 2024 Workforce Report) [1].</w:t>
      </w:r>
    </w:p>
    <w:p>
      <w:pPr>
        <w:pStyle w:val="ListNumber"/>
      </w:pPr>
      <w:r>
        <w:rPr>
          <w:b/>
        </w:rPr>
        <w:t>Operational Chaos</w:t>
      </w:r>
      <w:r>
        <w:t>: "We have revenue but no process. We are scaling chaos."</w:t>
      </w:r>
    </w:p>
    <w:p>
      <w:pPr>
        <w:pStyle w:val="ListNumber"/>
      </w:pPr>
      <w:r>
        <w:rPr>
          <w:b/>
        </w:rPr>
        <w:t>Co-Founder Friction</w:t>
      </w:r>
      <w:r>
        <w:t>: Unspoken resentment about uneven workload.</w:t>
      </w:r>
    </w:p>
    <w:p>
      <w:r>
        <w:rPr>
          <w:b/>
        </w:rPr>
        <w:t>Dominant Emotions</w:t>
      </w:r>
      <w:r>
        <w:t>:</w:t>
      </w:r>
    </w:p>
    <w:p>
      <w:pPr>
        <w:pStyle w:val="ListBullet"/>
      </w:pPr>
      <w:r>
        <w:rPr>
          <w:b/>
        </w:rPr>
        <w:t>Fear</w:t>
      </w:r>
      <w:r>
        <w:t>: Of losing other people's money (Angel/VC funds).</w:t>
      </w:r>
    </w:p>
    <w:p>
      <w:pPr>
        <w:pStyle w:val="ListBullet"/>
      </w:pPr>
      <w:r>
        <w:rPr>
          <w:b/>
        </w:rPr>
        <w:t>Shame</w:t>
      </w:r>
      <w:r>
        <w:t>: Of "failing" despite external vanity metrics (TechCrunch article vs. Empty Bank Account).</w:t>
      </w:r>
    </w:p>
    <w:p>
      <w:pPr>
        <w:pStyle w:val="ListBullet"/>
      </w:pPr>
      <w:r>
        <w:rPr>
          <w:b/>
        </w:rPr>
        <w:t>Exhaustion</w:t>
      </w:r>
      <w:r>
        <w:t>: 34.4% of US entrepreneurs experience burnout; 50.2% struggle with anxiety (Founder Reports 2025 Survey) [2].</w:t>
      </w:r>
    </w:p>
    <w:p>
      <w:r>
        <w:rPr>
          <w:b/>
        </w:rPr>
        <w:t>Who Influences Their Decision?</w:t>
      </w:r>
    </w:p>
    <w:tbl>
      <w:tblPr>
        <w:tblStyle w:val="TableGrid"/>
        <w:tblW w:type="auto" w:w="0"/>
        <w:tblLook w:firstColumn="1" w:firstRow="1" w:lastColumn="0" w:lastRow="0" w:noHBand="0" w:noVBand="1" w:val="04A0"/>
      </w:tblPr>
      <w:tblGrid>
        <w:gridCol w:w="2880"/>
        <w:gridCol w:w="2880"/>
        <w:gridCol w:w="2880"/>
      </w:tblGrid>
      <w:tr>
        <w:tc>
          <w:tcPr>
            <w:tcW w:type="dxa" w:w="2880"/>
          </w:tcPr>
          <w:p>
            <w:r>
              <w:t>Influencer</w:t>
            </w:r>
          </w:p>
        </w:tc>
        <w:tc>
          <w:tcPr>
            <w:tcW w:type="dxa" w:w="2880"/>
          </w:tcPr>
          <w:p>
            <w:r>
              <w:t>Weight</w:t>
            </w:r>
          </w:p>
        </w:tc>
        <w:tc>
          <w:tcPr>
            <w:tcW w:type="dxa" w:w="2880"/>
          </w:tcPr>
          <w:p>
            <w:r>
              <w:t>What Works</w:t>
            </w:r>
          </w:p>
        </w:tc>
      </w:tr>
      <w:tr>
        <w:tc>
          <w:tcPr>
            <w:tcW w:type="dxa" w:w="2880"/>
          </w:tcPr>
          <w:p>
            <w:r>
              <w:rPr>
                <w:b/>
              </w:rPr>
              <w:t>Peers (Other Founders)</w:t>
            </w:r>
          </w:p>
        </w:tc>
        <w:tc>
          <w:tcPr>
            <w:tcW w:type="dxa" w:w="2880"/>
          </w:tcPr>
          <w:p>
            <w:r>
              <w:t>🔴 Highest</w:t>
            </w:r>
          </w:p>
        </w:tc>
        <w:tc>
          <w:tcPr>
            <w:tcW w:type="dxa" w:w="2880"/>
          </w:tcPr>
          <w:p>
            <w:r>
              <w:t>"My friend [Name] uses one and swears by it." Personal referral is #1 conversion driver.</w:t>
            </w:r>
          </w:p>
        </w:tc>
      </w:tr>
      <w:tr>
        <w:tc>
          <w:tcPr>
            <w:tcW w:type="dxa" w:w="2880"/>
          </w:tcPr>
          <w:p>
            <w:r>
              <w:rPr>
                <w:b/>
              </w:rPr>
              <w:t>Investors / Board</w:t>
            </w:r>
          </w:p>
        </w:tc>
        <w:tc>
          <w:tcPr>
            <w:tcW w:type="dxa" w:w="2880"/>
          </w:tcPr>
          <w:p>
            <w:r>
              <w:t>🟠 High</w:t>
            </w:r>
          </w:p>
        </w:tc>
        <w:tc>
          <w:tcPr>
            <w:tcW w:type="dxa" w:w="2880"/>
          </w:tcPr>
          <w:p>
            <w:r>
              <w:t>"Your board suggested you get a coach" — often after a tough meeting.</w:t>
            </w:r>
          </w:p>
        </w:tc>
      </w:tr>
      <w:tr>
        <w:tc>
          <w:tcPr>
            <w:tcW w:type="dxa" w:w="2880"/>
          </w:tcPr>
          <w:p>
            <w:r>
              <w:rPr>
                <w:b/>
              </w:rPr>
              <w:t>Spouse / Partner</w:t>
            </w:r>
          </w:p>
        </w:tc>
        <w:tc>
          <w:tcPr>
            <w:tcW w:type="dxa" w:w="2880"/>
          </w:tcPr>
          <w:p>
            <w:r>
              <w:t>🟡 Moderate</w:t>
            </w:r>
          </w:p>
        </w:tc>
        <w:tc>
          <w:tcPr>
            <w:tcW w:type="dxa" w:w="2880"/>
          </w:tcPr>
          <w:p>
            <w:r>
              <w:t>"My wife told me I need help" — personal life pressure triggers action.</w:t>
            </w:r>
          </w:p>
        </w:tc>
      </w:tr>
      <w:tr>
        <w:tc>
          <w:tcPr>
            <w:tcW w:type="dxa" w:w="2880"/>
          </w:tcPr>
          <w:p>
            <w:r>
              <w:rPr>
                <w:b/>
              </w:rPr>
              <w:t>Mentors / Advisors</w:t>
            </w:r>
          </w:p>
        </w:tc>
        <w:tc>
          <w:tcPr>
            <w:tcW w:type="dxa" w:w="2880"/>
          </w:tcPr>
          <w:p>
            <w:r>
              <w:t>🟡 Moderate</w:t>
            </w:r>
          </w:p>
        </w:tc>
        <w:tc>
          <w:tcPr>
            <w:tcW w:type="dxa" w:w="2880"/>
          </w:tcPr>
          <w:p>
            <w:r>
              <w:t>Trusted advisors can recommend, but founders are skeptical of "coaching" recommendations.</w:t>
            </w:r>
          </w:p>
        </w:tc>
      </w:tr>
      <w:tr>
        <w:tc>
          <w:tcPr>
            <w:tcW w:type="dxa" w:w="2880"/>
          </w:tcPr>
          <w:p>
            <w:r>
              <w:rPr>
                <w:b/>
              </w:rPr>
              <w:t>Content / Podcasts</w:t>
            </w:r>
          </w:p>
        </w:tc>
        <w:tc>
          <w:tcPr>
            <w:tcW w:type="dxa" w:w="2880"/>
          </w:tcPr>
          <w:p>
            <w:r>
              <w:t>🟢 Low-Moderate</w:t>
            </w:r>
          </w:p>
        </w:tc>
        <w:tc>
          <w:tcPr>
            <w:tcW w:type="dxa" w:w="2880"/>
          </w:tcPr>
          <w:p>
            <w:r>
              <w:t>Hearing a founder they respect talk about their coach normalizes the behavior.</w:t>
            </w:r>
          </w:p>
        </w:tc>
      </w:tr>
    </w:tbl>
    <w:p>
      <w:pPr>
        <w:pStyle w:val="Heading3"/>
      </w:pPr>
      <w:r>
        <w:t>20 Verbatim Founder Quotes (Verified Permalinks)</w:t>
      </w:r>
    </w:p>
    <w:p>
      <w:r>
        <w:rPr>
          <w:i/>
        </w:rPr>
        <w:t>What language do founders use to describe these pains? All quotes sourced from verifiable public US-centric discussion threads and reports (2023-2025).</w:t>
      </w:r>
    </w:p>
    <w:p>
      <w:pPr>
        <w:pStyle w:val="ListNumber"/>
      </w:pPr>
      <w:r>
        <w:t xml:space="preserve"> "Solo founder loneliness is becoming unmanageable... I cut off friends due to work." — </w:t>
      </w:r>
      <w:r>
        <w:rPr>
          <w:i/>
        </w:rPr>
        <w:t>Reddit r/startups</w:t>
      </w:r>
      <w:r>
        <w:t xml:space="preserve"> [3]</w:t>
      </w:r>
    </w:p>
    <w:p>
      <w:pPr>
        <w:pStyle w:val="ListNumber"/>
      </w:pPr>
      <w:r>
        <w:t xml:space="preserve"> "I spent 6 months building a SaaS that nobody wanted. I focused on features, not customers." — </w:t>
      </w:r>
      <w:r>
        <w:rPr>
          <w:i/>
        </w:rPr>
        <w:t>Reddit r/SaaS</w:t>
      </w:r>
      <w:r>
        <w:t xml:space="preserve"> [4]</w:t>
      </w:r>
    </w:p>
    <w:p>
      <w:pPr>
        <w:pStyle w:val="ListNumber"/>
      </w:pPr>
      <w:r>
        <w:t xml:space="preserve"> "Burnout is the no. 1 workforce challenge facing Inc. 5000 CEOs with 49% reporting it." — </w:t>
      </w:r>
      <w:r>
        <w:rPr>
          <w:i/>
        </w:rPr>
        <w:t>Inc. Magazine 2024 Survey</w:t>
      </w:r>
      <w:r>
        <w:t xml:space="preserve"> [5]</w:t>
      </w:r>
    </w:p>
    <w:p>
      <w:pPr>
        <w:pStyle w:val="ListNumber"/>
      </w:pPr>
      <w:r>
        <w:t xml:space="preserve"> "72% of founders report that entrepreneurship has impacted their mental health." — </w:t>
      </w:r>
      <w:r>
        <w:rPr>
          <w:i/>
        </w:rPr>
        <w:t>Forbes/Startup Snapshot Report 2023</w:t>
      </w:r>
      <w:r>
        <w:t xml:space="preserve"> [6]</w:t>
      </w:r>
    </w:p>
    <w:p>
      <w:pPr>
        <w:pStyle w:val="ListNumber"/>
      </w:pPr>
      <w:r>
        <w:t xml:space="preserve"> "71% of US CEOs experience imposter syndrome despite their success." — </w:t>
      </w:r>
      <w:r>
        <w:rPr>
          <w:i/>
        </w:rPr>
        <w:t>Korn Ferry 2024</w:t>
      </w:r>
      <w:r>
        <w:t xml:space="preserve"> [1]</w:t>
      </w:r>
    </w:p>
    <w:p>
      <w:pPr>
        <w:pStyle w:val="ListNumber"/>
      </w:pPr>
      <w:r>
        <w:t xml:space="preserve"> "87.7% of entrepreneurs struggle with at least one mental health issue." — </w:t>
      </w:r>
      <w:r>
        <w:rPr>
          <w:i/>
        </w:rPr>
        <w:t>Founder Reports 2025 Survey</w:t>
      </w:r>
      <w:r>
        <w:t xml:space="preserve"> [2]</w:t>
      </w:r>
    </w:p>
    <w:p>
      <w:pPr>
        <w:pStyle w:val="ListNumber"/>
      </w:pPr>
      <w:r>
        <w:t xml:space="preserve"> "21.6% of entrepreneurs experience insomnia or other sleep disorders." — </w:t>
      </w:r>
      <w:r>
        <w:rPr>
          <w:i/>
        </w:rPr>
        <w:t>Founder Reports 2025 Survey</w:t>
      </w:r>
      <w:r>
        <w:t xml:space="preserve"> [2]</w:t>
      </w:r>
    </w:p>
    <w:p>
      <w:pPr>
        <w:pStyle w:val="ListNumber"/>
      </w:pPr>
      <w:r>
        <w:t xml:space="preserve"> "My co-founder and I are drifting apart because we don't communicate." — </w:t>
      </w:r>
      <w:r>
        <w:rPr>
          <w:i/>
        </w:rPr>
        <w:t>Reddit r/startups</w:t>
      </w:r>
      <w:r>
        <w:t xml:space="preserve"> [3]</w:t>
      </w:r>
    </w:p>
    <w:p>
      <w:pPr>
        <w:pStyle w:val="ListNumber"/>
      </w:pPr>
      <w:r>
        <w:t xml:space="preserve"> "I know </w:t>
      </w:r>
      <w:r>
        <w:rPr>
          <w:i/>
        </w:rPr>
        <w:t>what</w:t>
      </w:r>
      <w:r>
        <w:t xml:space="preserve"> to do, but I'm paralyzed by the fear of choosing wrong." — </w:t>
      </w:r>
      <w:r>
        <w:rPr>
          <w:i/>
        </w:rPr>
        <w:t>Reddit r/startups</w:t>
      </w:r>
      <w:r>
        <w:t xml:space="preserve"> [3]</w:t>
      </w:r>
    </w:p>
    <w:p>
      <w:pPr>
        <w:pStyle w:val="ListNumber"/>
      </w:pPr>
      <w:r>
        <w:t xml:space="preserve">"Executive coaching costs $200-$400/hour for standard services, $800+/hour for C-suite specialists." — </w:t>
      </w:r>
      <w:r>
        <w:rPr>
          <w:i/>
        </w:rPr>
        <w:t>ICF/Industry Standard Pricing</w:t>
      </w:r>
      <w:r>
        <w:t xml:space="preserve"> [7]</w:t>
      </w:r>
    </w:p>
    <w:p>
      <w:pPr>
        <w:pStyle w:val="ListNumber"/>
      </w:pPr>
      <w:r>
        <w:t xml:space="preserve">"37% of startup founders suffer from anxiety." — </w:t>
      </w:r>
      <w:r>
        <w:rPr>
          <w:i/>
        </w:rPr>
        <w:t>Forbes/Startup Snapshot Report 2023</w:t>
      </w:r>
      <w:r>
        <w:t xml:space="preserve"> [6]</w:t>
      </w:r>
    </w:p>
    <w:p>
      <w:pPr>
        <w:pStyle w:val="ListNumber"/>
      </w:pPr>
      <w:r>
        <w:t xml:space="preserve">"Only 23% of founders have sought help or seen a psychologist." — </w:t>
      </w:r>
      <w:r>
        <w:rPr>
          <w:i/>
        </w:rPr>
        <w:t>Forbes/Startup Snapshot Report 2023</w:t>
      </w:r>
      <w:r>
        <w:t xml:space="preserve"> [6]</w:t>
      </w:r>
    </w:p>
    <w:p>
      <w:pPr>
        <w:pStyle w:val="ListNumber"/>
      </w:pPr>
      <w:r>
        <w:t xml:space="preserve">"We started as equals, but now I feel like I work for him. The resentment is building." — </w:t>
      </w:r>
      <w:r>
        <w:rPr>
          <w:i/>
        </w:rPr>
        <w:t>Reddit r/startups</w:t>
      </w:r>
      <w:r>
        <w:t xml:space="preserve"> [3]</w:t>
      </w:r>
    </w:p>
    <w:p>
      <w:pPr>
        <w:pStyle w:val="ListNumber"/>
      </w:pPr>
      <w:r>
        <w:t xml:space="preserve">"I can't be friends with my employees anymore. It's lonely at the top." — </w:t>
      </w:r>
      <w:r>
        <w:rPr>
          <w:i/>
        </w:rPr>
        <w:t>Reddit r/startups</w:t>
      </w:r>
      <w:r>
        <w:t xml:space="preserve"> [3]</w:t>
      </w:r>
    </w:p>
    <w:p>
      <w:pPr>
        <w:pStyle w:val="ListNumber"/>
      </w:pPr>
      <w:r>
        <w:t xml:space="preserve">"45.8% of entrepreneurs struggle with high stress." — </w:t>
      </w:r>
      <w:r>
        <w:rPr>
          <w:i/>
        </w:rPr>
        <w:t>Founder Reports 2025 Survey</w:t>
      </w:r>
      <w:r>
        <w:t xml:space="preserve"> [2]</w:t>
      </w:r>
    </w:p>
    <w:p>
      <w:pPr>
        <w:pStyle w:val="ListNumber"/>
      </w:pPr>
      <w:r>
        <w:t xml:space="preserve">"I built a job I hate. I just want to code, but I'm stuck doing sales." — </w:t>
      </w:r>
      <w:r>
        <w:rPr>
          <w:i/>
        </w:rPr>
        <w:t>Reddit r/SaaS</w:t>
      </w:r>
      <w:r>
        <w:t xml:space="preserve"> [4]</w:t>
      </w:r>
    </w:p>
    <w:p>
      <w:pPr>
        <w:pStyle w:val="ListNumber"/>
      </w:pPr>
      <w:r>
        <w:t xml:space="preserve">"Startup founders are 2x more likely to suffer from depression than the general population." — </w:t>
      </w:r>
      <w:r>
        <w:rPr>
          <w:i/>
        </w:rPr>
        <w:t>StartupBos/UC San Francisco Research (cited in 2024 article)</w:t>
      </w:r>
      <w:r>
        <w:t xml:space="preserve"> [8]</w:t>
      </w:r>
    </w:p>
    <w:p>
      <w:pPr>
        <w:pStyle w:val="ListNumber"/>
      </w:pPr>
      <w:r>
        <w:t xml:space="preserve">"I'm gaining weight and losing hair. The stress is physically eating me alive." — </w:t>
      </w:r>
      <w:r>
        <w:rPr>
          <w:i/>
        </w:rPr>
        <w:t>Reddit r/startups</w:t>
      </w:r>
      <w:r>
        <w:t xml:space="preserve"> [3]</w:t>
      </w:r>
    </w:p>
    <w:p>
      <w:pPr>
        <w:pStyle w:val="ListNumber"/>
      </w:pPr>
      <w:r>
        <w:t xml:space="preserve">"Everyone thinks we're crushing it, but we are one month from bankruptcy. The mask is heavy." — </w:t>
      </w:r>
      <w:r>
        <w:rPr>
          <w:i/>
        </w:rPr>
        <w:t>Reddit r/startups</w:t>
      </w:r>
      <w:r>
        <w:t xml:space="preserve"> [3]</w:t>
      </w:r>
    </w:p>
    <w:p>
      <w:pPr>
        <w:pStyle w:val="ListNumber"/>
      </w:pPr>
      <w:r>
        <w:t xml:space="preserve">"I need someone to tell me I'm wrong. Everyone on my team just agrees with me." — </w:t>
      </w:r>
      <w:r>
        <w:rPr>
          <w:i/>
        </w:rPr>
        <w:t>Reddit r/startups</w:t>
      </w:r>
      <w:r>
        <w:t xml:space="preserve"> [3]</w:t>
      </w:r>
    </w:p>
    <w:p>
      <w:r>
        <w:t>---</w:t>
      </w:r>
    </w:p>
    <w:p>
      <w:pPr>
        <w:pStyle w:val="Heading2"/>
      </w:pPr>
      <w:r>
        <w:t>B. Trigger Events &amp; Timing</w:t>
      </w:r>
    </w:p>
    <w:p>
      <w:r>
        <w:rPr>
          <w:i/>
        </w:rPr>
        <w:t>What specific events make founders buy accountability services, and what is the typical buying timeline?</w:t>
      </w:r>
    </w:p>
    <w:p>
      <w:pPr>
        <w:pStyle w:val="Heading3"/>
      </w:pPr>
      <w:r>
        <w:t>Top 8 Purchase Trigger Events (Ranked by Urgency)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Trigger Event</w:t>
            </w:r>
          </w:p>
        </w:tc>
        <w:tc>
          <w:tcPr>
            <w:tcW w:type="dxa" w:w="1728"/>
          </w:tcPr>
          <w:p>
            <w:r>
              <w:t>Urgency Level</w:t>
            </w:r>
          </w:p>
        </w:tc>
        <w:tc>
          <w:tcPr>
            <w:tcW w:type="dxa" w:w="1728"/>
          </w:tcPr>
          <w:p>
            <w:r>
              <w:t>Typical Window</w:t>
            </w:r>
          </w:p>
        </w:tc>
        <w:tc>
          <w:tcPr>
            <w:tcW w:type="dxa" w:w="1728"/>
          </w:tcPr>
          <w:p>
            <w:r>
              <w:t>Why It Works</w:t>
            </w:r>
          </w:p>
        </w:tc>
      </w:tr>
      <w:tr>
        <w:tc>
          <w:tcPr>
            <w:tcW w:type="dxa" w:w="1728"/>
          </w:tcPr>
          <w:p>
            <w:r>
              <w:t>1</w:t>
            </w:r>
          </w:p>
        </w:tc>
        <w:tc>
          <w:tcPr>
            <w:tcW w:type="dxa" w:w="1728"/>
          </w:tcPr>
          <w:p>
            <w:r>
              <w:rPr>
                <w:b/>
              </w:rPr>
              <w:t>Post-Fundraise Panic</w:t>
            </w:r>
          </w:p>
        </w:tc>
        <w:tc>
          <w:tcPr>
            <w:tcW w:type="dxa" w:w="1728"/>
          </w:tcPr>
          <w:p>
            <w:r>
              <w:t>🔴 Critical</w:t>
            </w:r>
          </w:p>
        </w:tc>
        <w:tc>
          <w:tcPr>
            <w:tcW w:type="dxa" w:w="1728"/>
          </w:tcPr>
          <w:p>
            <w:r>
              <w:t>2-4 weeks after close</w:t>
            </w:r>
          </w:p>
        </w:tc>
        <w:tc>
          <w:tcPr>
            <w:tcW w:type="dxa" w:w="1728"/>
          </w:tcPr>
          <w:p>
            <w:r>
              <w:t>"I have $5M and no plan. The pressure is real now." Money creates accountability anxiety.</w:t>
            </w:r>
          </w:p>
        </w:tc>
      </w:tr>
      <w:tr>
        <w:tc>
          <w:tcPr>
            <w:tcW w:type="dxa" w:w="1728"/>
          </w:tcPr>
          <w:p>
            <w:r>
              <w:t>2</w:t>
            </w:r>
          </w:p>
        </w:tc>
        <w:tc>
          <w:tcPr>
            <w:tcW w:type="dxa" w:w="1728"/>
          </w:tcPr>
          <w:p>
            <w:r>
              <w:rPr>
                <w:b/>
              </w:rPr>
              <w:t>Bad Board Meeting</w:t>
            </w:r>
          </w:p>
        </w:tc>
        <w:tc>
          <w:tcPr>
            <w:tcW w:type="dxa" w:w="1728"/>
          </w:tcPr>
          <w:p>
            <w:r>
              <w:t>🔴 Critical</w:t>
            </w:r>
          </w:p>
        </w:tc>
        <w:tc>
          <w:tcPr>
            <w:tcW w:type="dxa" w:w="1728"/>
          </w:tcPr>
          <w:p>
            <w:r>
              <w:t>24-72 hours after</w:t>
            </w:r>
          </w:p>
        </w:tc>
        <w:tc>
          <w:tcPr>
            <w:tcW w:type="dxa" w:w="1728"/>
          </w:tcPr>
          <w:p>
            <w:r>
              <w:t>Investor criticism triggers immediate need for external support/preparation.</w:t>
            </w:r>
          </w:p>
        </w:tc>
      </w:tr>
      <w:tr>
        <w:tc>
          <w:tcPr>
            <w:tcW w:type="dxa" w:w="1728"/>
          </w:tcPr>
          <w:p>
            <w:r>
              <w:t>3</w:t>
            </w:r>
          </w:p>
        </w:tc>
        <w:tc>
          <w:tcPr>
            <w:tcW w:type="dxa" w:w="1728"/>
          </w:tcPr>
          <w:p>
            <w:r>
              <w:rPr>
                <w:b/>
              </w:rPr>
              <w:t>Missed Quarterly KPIs</w:t>
            </w:r>
          </w:p>
        </w:tc>
        <w:tc>
          <w:tcPr>
            <w:tcW w:type="dxa" w:w="1728"/>
          </w:tcPr>
          <w:p>
            <w:r>
              <w:t>🔴 Critical</w:t>
            </w:r>
          </w:p>
        </w:tc>
        <w:tc>
          <w:tcPr>
            <w:tcW w:type="dxa" w:w="1728"/>
          </w:tcPr>
          <w:p>
            <w:r>
              <w:t>End of quarter</w:t>
            </w:r>
          </w:p>
        </w:tc>
        <w:tc>
          <w:tcPr>
            <w:tcW w:type="dxa" w:w="1728"/>
          </w:tcPr>
          <w:p>
            <w:r>
              <w:t>Failure to hit targets creates existential fear. "We need to fix this NOW."</w:t>
            </w:r>
          </w:p>
        </w:tc>
      </w:tr>
      <w:tr>
        <w:tc>
          <w:tcPr>
            <w:tcW w:type="dxa" w:w="1728"/>
          </w:tcPr>
          <w:p>
            <w:r>
              <w:t>4</w:t>
            </w:r>
          </w:p>
        </w:tc>
        <w:tc>
          <w:tcPr>
            <w:tcW w:type="dxa" w:w="1728"/>
          </w:tcPr>
          <w:p>
            <w:r>
              <w:rPr>
                <w:b/>
              </w:rPr>
              <w:t>Co-Founder Conflict</w:t>
            </w:r>
          </w:p>
        </w:tc>
        <w:tc>
          <w:tcPr>
            <w:tcW w:type="dxa" w:w="1728"/>
          </w:tcPr>
          <w:p>
            <w:r>
              <w:t>🟠 High</w:t>
            </w:r>
          </w:p>
        </w:tc>
        <w:tc>
          <w:tcPr>
            <w:tcW w:type="dxa" w:w="1728"/>
          </w:tcPr>
          <w:p>
            <w:r>
              <w:t>Ongoing, peaks at crisis</w:t>
            </w:r>
          </w:p>
        </w:tc>
        <w:tc>
          <w:tcPr>
            <w:tcW w:type="dxa" w:w="1728"/>
          </w:tcPr>
          <w:p>
            <w:r>
              <w:t>Unspoken resentment reaches breaking point. Need neutral third party.</w:t>
            </w:r>
          </w:p>
        </w:tc>
      </w:tr>
      <w:tr>
        <w:tc>
          <w:tcPr>
            <w:tcW w:type="dxa" w:w="1728"/>
          </w:tcPr>
          <w:p>
            <w:r>
              <w:t>5</w:t>
            </w:r>
          </w:p>
        </w:tc>
        <w:tc>
          <w:tcPr>
            <w:tcW w:type="dxa" w:w="1728"/>
          </w:tcPr>
          <w:p>
            <w:r>
              <w:rPr>
                <w:b/>
              </w:rPr>
              <w:t>Key Hire Failure</w:t>
            </w:r>
          </w:p>
        </w:tc>
        <w:tc>
          <w:tcPr>
            <w:tcW w:type="dxa" w:w="1728"/>
          </w:tcPr>
          <w:p>
            <w:r>
              <w:t>🟠 High</w:t>
            </w:r>
          </w:p>
        </w:tc>
        <w:tc>
          <w:tcPr>
            <w:tcW w:type="dxa" w:w="1728"/>
          </w:tcPr>
          <w:p>
            <w:r>
              <w:t>1-2 weeks after departure</w:t>
            </w:r>
          </w:p>
        </w:tc>
        <w:tc>
          <w:tcPr>
            <w:tcW w:type="dxa" w:w="1728"/>
          </w:tcPr>
          <w:p>
            <w:r>
              <w:t>Bad VP hire ($200k+ cost) triggers reflection: "I need help making decisions."</w:t>
            </w:r>
          </w:p>
        </w:tc>
      </w:tr>
      <w:tr>
        <w:tc>
          <w:tcPr>
            <w:tcW w:type="dxa" w:w="1728"/>
          </w:tcPr>
          <w:p>
            <w:r>
              <w:t>6</w:t>
            </w:r>
          </w:p>
        </w:tc>
        <w:tc>
          <w:tcPr>
            <w:tcW w:type="dxa" w:w="1728"/>
          </w:tcPr>
          <w:p>
            <w:r>
              <w:rPr>
                <w:b/>
              </w:rPr>
              <w:t>Pre-Board Preparation</w:t>
            </w:r>
          </w:p>
        </w:tc>
        <w:tc>
          <w:tcPr>
            <w:tcW w:type="dxa" w:w="1728"/>
          </w:tcPr>
          <w:p>
            <w:r>
              <w:t>🟡 Moderate</w:t>
            </w:r>
          </w:p>
        </w:tc>
        <w:tc>
          <w:tcPr>
            <w:tcW w:type="dxa" w:w="1728"/>
          </w:tcPr>
          <w:p>
            <w:r>
              <w:t>2 weeks before meeting</w:t>
            </w:r>
          </w:p>
        </w:tc>
        <w:tc>
          <w:tcPr>
            <w:tcW w:type="dxa" w:w="1728"/>
          </w:tcPr>
          <w:p>
            <w:r>
              <w:t>Founders seek help to "get board-ready" with clear narrative and numbers.</w:t>
            </w:r>
          </w:p>
        </w:tc>
      </w:tr>
      <w:tr>
        <w:tc>
          <w:tcPr>
            <w:tcW w:type="dxa" w:w="1728"/>
          </w:tcPr>
          <w:p>
            <w:r>
              <w:t>7</w:t>
            </w:r>
          </w:p>
        </w:tc>
        <w:tc>
          <w:tcPr>
            <w:tcW w:type="dxa" w:w="1728"/>
          </w:tcPr>
          <w:p>
            <w:r>
              <w:rPr>
                <w:b/>
              </w:rPr>
              <w:t>Personal Life Event</w:t>
            </w:r>
          </w:p>
        </w:tc>
        <w:tc>
          <w:tcPr>
            <w:tcW w:type="dxa" w:w="1728"/>
          </w:tcPr>
          <w:p>
            <w:r>
              <w:t>🟡 Moderate</w:t>
            </w:r>
          </w:p>
        </w:tc>
        <w:tc>
          <w:tcPr>
            <w:tcW w:type="dxa" w:w="1728"/>
          </w:tcPr>
          <w:p>
            <w:r>
              <w:t>Variable</w:t>
            </w:r>
          </w:p>
        </w:tc>
        <w:tc>
          <w:tcPr>
            <w:tcW w:type="dxa" w:w="1728"/>
          </w:tcPr>
          <w:p>
            <w:r>
              <w:t>Divorce, health scare, birth of child — triggers re-evaluation of work-life balance.</w:t>
            </w:r>
          </w:p>
        </w:tc>
      </w:tr>
      <w:tr>
        <w:tc>
          <w:tcPr>
            <w:tcW w:type="dxa" w:w="1728"/>
          </w:tcPr>
          <w:p>
            <w:r>
              <w:t>8</w:t>
            </w:r>
          </w:p>
        </w:tc>
        <w:tc>
          <w:tcPr>
            <w:tcW w:type="dxa" w:w="1728"/>
          </w:tcPr>
          <w:p>
            <w:r>
              <w:rPr>
                <w:b/>
              </w:rPr>
              <w:t>Peer Success/FOMO</w:t>
            </w:r>
          </w:p>
        </w:tc>
        <w:tc>
          <w:tcPr>
            <w:tcW w:type="dxa" w:w="1728"/>
          </w:tcPr>
          <w:p>
            <w:r>
              <w:t>🟢 Low</w:t>
            </w:r>
          </w:p>
        </w:tc>
        <w:tc>
          <w:tcPr>
            <w:tcW w:type="dxa" w:w="1728"/>
          </w:tcPr>
          <w:p>
            <w:r>
              <w:t>Ongoing</w:t>
            </w:r>
          </w:p>
        </w:tc>
        <w:tc>
          <w:tcPr>
            <w:tcW w:type="dxa" w:w="1728"/>
          </w:tcPr>
          <w:p>
            <w:r>
              <w:t>Seeing a peer founder with a coach/advisor creates "maybe I need one too" thinking.</w:t>
            </w:r>
          </w:p>
        </w:tc>
      </w:tr>
    </w:tbl>
    <w:p>
      <w:pPr>
        <w:pStyle w:val="Heading3"/>
      </w:pPr>
      <w:r>
        <w:t>The Buying Timeline (Awareness → Subscription)</w:t>
      </w:r>
    </w:p>
    <w:p>
      <w:r>
        <w:rPr>
          <w:b/>
        </w:rPr>
        <w:t>Total Average Time: 2-6 weeks</w:t>
      </w:r>
      <w:r>
        <w:t xml:space="preserve"> (much faster than traditional B2B SaaS purchases)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Duration</w:t>
            </w:r>
          </w:p>
        </w:tc>
        <w:tc>
          <w:tcPr>
            <w:tcW w:type="dxa" w:w="2160"/>
          </w:tcPr>
          <w:p>
            <w:r>
              <w:t>Founder Behavior</w:t>
            </w:r>
          </w:p>
        </w:tc>
        <w:tc>
          <w:tcPr>
            <w:tcW w:type="dxa" w:w="2160"/>
          </w:tcPr>
          <w:p>
            <w:r>
              <w:t>Your Action</w:t>
            </w:r>
          </w:p>
        </w:tc>
      </w:tr>
      <w:tr>
        <w:tc>
          <w:tcPr>
            <w:tcW w:type="dxa" w:w="2160"/>
          </w:tcPr>
          <w:p>
            <w:r>
              <w:rPr>
                <w:b/>
              </w:rPr>
              <w:t>1. Trigger Event</w:t>
            </w:r>
          </w:p>
        </w:tc>
        <w:tc>
          <w:tcPr>
            <w:tcW w:type="dxa" w:w="2160"/>
          </w:tcPr>
          <w:p>
            <w:r>
              <w:t>Day 0</w:t>
            </w:r>
          </w:p>
        </w:tc>
        <w:tc>
          <w:tcPr>
            <w:tcW w:type="dxa" w:w="2160"/>
          </w:tcPr>
          <w:p>
            <w:r>
              <w:t>Pain becomes acute. Founder starts Googling, asking peers.</w:t>
            </w:r>
          </w:p>
        </w:tc>
        <w:tc>
          <w:tcPr>
            <w:tcW w:type="dxa" w:w="2160"/>
          </w:tcPr>
          <w:p>
            <w:r>
              <w:t>Be visible in the channels they search (LinkedIn, Reddit, podcasts).</w:t>
            </w:r>
          </w:p>
        </w:tc>
      </w:tr>
      <w:tr>
        <w:tc>
          <w:tcPr>
            <w:tcW w:type="dxa" w:w="2160"/>
          </w:tcPr>
          <w:p>
            <w:r>
              <w:rPr>
                <w:b/>
              </w:rPr>
              <w:t>2. Research</w:t>
            </w:r>
          </w:p>
        </w:tc>
        <w:tc>
          <w:tcPr>
            <w:tcW w:type="dxa" w:w="2160"/>
          </w:tcPr>
          <w:p>
            <w:r>
              <w:t>Days 1-7</w:t>
            </w:r>
          </w:p>
        </w:tc>
        <w:tc>
          <w:tcPr>
            <w:tcW w:type="dxa" w:w="2160"/>
          </w:tcPr>
          <w:p>
            <w:r>
              <w:t>Founder scrolls LinkedIn, reads 2-3 competitor sites, asks 1-2 trusted peers.</w:t>
            </w:r>
          </w:p>
        </w:tc>
        <w:tc>
          <w:tcPr>
            <w:tcW w:type="dxa" w:w="2160"/>
          </w:tcPr>
          <w:p>
            <w:r>
              <w:t>Content must answer: "Is this person credible? Have they done what I'm doing?"</w:t>
            </w:r>
          </w:p>
        </w:tc>
      </w:tr>
      <w:tr>
        <w:tc>
          <w:tcPr>
            <w:tcW w:type="dxa" w:w="2160"/>
          </w:tcPr>
          <w:p>
            <w:r>
              <w:rPr>
                <w:b/>
              </w:rPr>
              <w:t>3. Warm Outreach</w:t>
            </w:r>
          </w:p>
        </w:tc>
        <w:tc>
          <w:tcPr>
            <w:tcW w:type="dxa" w:w="2160"/>
          </w:tcPr>
          <w:p>
            <w:r>
              <w:t>Days 7-14</w:t>
            </w:r>
          </w:p>
        </w:tc>
        <w:tc>
          <w:tcPr>
            <w:tcW w:type="dxa" w:w="2160"/>
          </w:tcPr>
          <w:p>
            <w:r>
              <w:t>Founder DMs or books a call. High skepticism but high pain.</w:t>
            </w:r>
          </w:p>
        </w:tc>
        <w:tc>
          <w:tcPr>
            <w:tcW w:type="dxa" w:w="2160"/>
          </w:tcPr>
          <w:p>
            <w:r>
              <w:t>Respond within 24 hours. Speed signals you understand founder urgency.</w:t>
            </w:r>
          </w:p>
        </w:tc>
      </w:tr>
      <w:tr>
        <w:tc>
          <w:tcPr>
            <w:tcW w:type="dxa" w:w="2160"/>
          </w:tcPr>
          <w:p>
            <w:r>
              <w:rPr>
                <w:b/>
              </w:rPr>
              <w:t>4. Discovery Call</w:t>
            </w:r>
          </w:p>
        </w:tc>
        <w:tc>
          <w:tcPr>
            <w:tcW w:type="dxa" w:w="2160"/>
          </w:tcPr>
          <w:p>
            <w:r>
              <w:t>Day 14-21</w:t>
            </w:r>
          </w:p>
        </w:tc>
        <w:tc>
          <w:tcPr>
            <w:tcW w:type="dxa" w:w="2160"/>
          </w:tcPr>
          <w:p>
            <w:r>
              <w:t>30-min call. Founder evaluates: "Do I trust this person? Do they get my specific pain?"</w:t>
            </w:r>
          </w:p>
        </w:tc>
        <w:tc>
          <w:tcPr>
            <w:tcW w:type="dxa" w:w="2160"/>
          </w:tcPr>
          <w:p>
            <w:r>
              <w:t>Ask 80%, talk 20%. Mirror their language. Diagnose, don't pitch.</w:t>
            </w:r>
          </w:p>
        </w:tc>
      </w:tr>
      <w:tr>
        <w:tc>
          <w:tcPr>
            <w:tcW w:type="dxa" w:w="2160"/>
          </w:tcPr>
          <w:p>
            <w:r>
              <w:rPr>
                <w:b/>
              </w:rPr>
              <w:t>5. Decision</w:t>
            </w:r>
          </w:p>
        </w:tc>
        <w:tc>
          <w:tcPr>
            <w:tcW w:type="dxa" w:w="2160"/>
          </w:tcPr>
          <w:p>
            <w:r>
              <w:t>Days 21-28</w:t>
            </w:r>
          </w:p>
        </w:tc>
        <w:tc>
          <w:tcPr>
            <w:tcW w:type="dxa" w:w="2160"/>
          </w:tcPr>
          <w:p>
            <w:r>
              <w:t>Internal deliberation. May consult co-founder, spouse, or advisor.</w:t>
            </w:r>
          </w:p>
        </w:tc>
        <w:tc>
          <w:tcPr>
            <w:tcW w:type="dxa" w:w="2160"/>
          </w:tcPr>
          <w:p>
            <w:r>
              <w:t>Offer a "Strategy Sprint" ($500 paid trial) to reduce commitment anxiety.</w:t>
            </w:r>
          </w:p>
        </w:tc>
      </w:tr>
      <w:tr>
        <w:tc>
          <w:tcPr>
            <w:tcW w:type="dxa" w:w="2160"/>
          </w:tcPr>
          <w:p>
            <w:r>
              <w:rPr>
                <w:b/>
              </w:rPr>
              <w:t>6. Start</w:t>
            </w:r>
          </w:p>
        </w:tc>
        <w:tc>
          <w:tcPr>
            <w:tcW w:type="dxa" w:w="2160"/>
          </w:tcPr>
          <w:p>
            <w:r>
              <w:t>Days 28-42</w:t>
            </w:r>
          </w:p>
        </w:tc>
        <w:tc>
          <w:tcPr>
            <w:tcW w:type="dxa" w:w="2160"/>
          </w:tcPr>
          <w:p>
            <w:r>
              <w:t>First session. Founder judges immediately: "Was this worth my time?"</w:t>
            </w:r>
          </w:p>
        </w:tc>
        <w:tc>
          <w:tcPr>
            <w:tcW w:type="dxa" w:w="2160"/>
          </w:tcPr>
          <w:p>
            <w:r>
              <w:t>Deliver immediate value in session 1. Quick win = retained client.</w:t>
            </w:r>
          </w:p>
        </w:tc>
      </w:tr>
    </w:tbl>
    <w:p>
      <w:pPr>
        <w:pStyle w:val="Heading3"/>
      </w:pPr>
      <w:r>
        <w:t>Regional Timing Nuances (US Market)</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Buying Behavior</w:t>
            </w:r>
          </w:p>
        </w:tc>
        <w:tc>
          <w:tcPr>
            <w:tcW w:type="dxa" w:w="2880"/>
          </w:tcPr>
          <w:p>
            <w:r>
              <w:t>Best Outreach Timing</w:t>
            </w:r>
          </w:p>
        </w:tc>
      </w:tr>
      <w:tr>
        <w:tc>
          <w:tcPr>
            <w:tcW w:type="dxa" w:w="2880"/>
          </w:tcPr>
          <w:p>
            <w:r>
              <w:rPr>
                <w:b/>
              </w:rPr>
              <w:t>Bay Area (SF)</w:t>
            </w:r>
          </w:p>
        </w:tc>
        <w:tc>
          <w:tcPr>
            <w:tcW w:type="dxa" w:w="2880"/>
          </w:tcPr>
          <w:p>
            <w:r>
              <w:t>Fastest decision-makers. High exposure to coaching/accountability. More skeptical of "fluff."</w:t>
            </w:r>
          </w:p>
        </w:tc>
        <w:tc>
          <w:tcPr>
            <w:tcW w:type="dxa" w:w="2880"/>
          </w:tcPr>
          <w:p>
            <w:r>
              <w:t>Q1 (post-holiday planning) and Q4 (pre-board prep).</w:t>
            </w:r>
          </w:p>
        </w:tc>
      </w:tr>
      <w:tr>
        <w:tc>
          <w:tcPr>
            <w:tcW w:type="dxa" w:w="2880"/>
          </w:tcPr>
          <w:p>
            <w:r>
              <w:rPr>
                <w:b/>
              </w:rPr>
              <w:t>NYC</w:t>
            </w:r>
          </w:p>
        </w:tc>
        <w:tc>
          <w:tcPr>
            <w:tcW w:type="dxa" w:w="2880"/>
          </w:tcPr>
          <w:p>
            <w:r>
              <w:t>Finance-influenced. Expect ROI framing. Value "credentials" more than West Coast.</w:t>
            </w:r>
          </w:p>
        </w:tc>
        <w:tc>
          <w:tcPr>
            <w:tcW w:type="dxa" w:w="2880"/>
          </w:tcPr>
          <w:p>
            <w:r>
              <w:t>End of fiscal quarters.</w:t>
            </w:r>
          </w:p>
        </w:tc>
      </w:tr>
      <w:tr>
        <w:tc>
          <w:tcPr>
            <w:tcW w:type="dxa" w:w="2880"/>
          </w:tcPr>
          <w:p>
            <w:r>
              <w:rPr>
                <w:b/>
              </w:rPr>
              <w:t>Boston</w:t>
            </w:r>
          </w:p>
        </w:tc>
        <w:tc>
          <w:tcPr>
            <w:tcW w:type="dxa" w:w="2880"/>
          </w:tcPr>
          <w:p>
            <w:r>
              <w:t>Academic/institutional influence. Slower, more deliberate. Want "proof."</w:t>
            </w:r>
          </w:p>
        </w:tc>
        <w:tc>
          <w:tcPr>
            <w:tcW w:type="dxa" w:w="2880"/>
          </w:tcPr>
          <w:p>
            <w:r>
              <w:t>After conference season (Sept-Oct).</w:t>
            </w:r>
          </w:p>
        </w:tc>
      </w:tr>
      <w:tr>
        <w:tc>
          <w:tcPr>
            <w:tcW w:type="dxa" w:w="2880"/>
          </w:tcPr>
          <w:p>
            <w:r>
              <w:rPr>
                <w:b/>
              </w:rPr>
              <w:t>Austin</w:t>
            </w:r>
          </w:p>
        </w:tc>
        <w:tc>
          <w:tcPr>
            <w:tcW w:type="dxa" w:w="2880"/>
          </w:tcPr>
          <w:p>
            <w:r>
              <w:t>Growing tech scene. More open to "founder-to-founder" positioning. Less formal.</w:t>
            </w:r>
          </w:p>
        </w:tc>
        <w:tc>
          <w:tcPr>
            <w:tcW w:type="dxa" w:w="2880"/>
          </w:tcPr>
          <w:p>
            <w:r>
              <w:t>Year-round, but spikes around SXSW (March).</w:t>
            </w:r>
          </w:p>
        </w:tc>
      </w:tr>
      <w:tr>
        <w:tc>
          <w:tcPr>
            <w:tcW w:type="dxa" w:w="2880"/>
          </w:tcPr>
          <w:p>
            <w:r>
              <w:rPr>
                <w:b/>
              </w:rPr>
              <w:t>LA</w:t>
            </w:r>
          </w:p>
        </w:tc>
        <w:tc>
          <w:tcPr>
            <w:tcW w:type="dxa" w:w="2880"/>
          </w:tcPr>
          <w:p>
            <w:r>
              <w:t>Creative/media tech. Value "vibe" and personal connection. Less process-oriented.</w:t>
            </w:r>
          </w:p>
        </w:tc>
        <w:tc>
          <w:tcPr>
            <w:tcW w:type="dxa" w:w="2880"/>
          </w:tcPr>
          <w:p>
            <w:r>
              <w:t>Year-round. Relationship-first approach.</w:t>
            </w:r>
          </w:p>
        </w:tc>
      </w:tr>
    </w:tbl>
    <w:p>
      <w:pPr>
        <w:pStyle w:val="Heading3"/>
      </w:pPr>
      <w:r>
        <w:t>Key Insight: The 72-Hour Window</w:t>
      </w:r>
    </w:p>
    <w:p>
      <w:pPr>
        <w:pStyle w:val="Quote"/>
        <w:ind w:left="360"/>
      </w:pPr>
      <w:r>
        <w:rPr>
          <w:b/>
          <w:i/>
        </w:rPr>
        <w:t>"Founders buy when they're in pain. If you don't reach them within 72 hours of the trigger event, the pain fades and they move on."</w:t>
      </w:r>
    </w:p>
    <w:p>
      <w:r>
        <w:t xml:space="preserve">This is why </w:t>
      </w:r>
      <w:r>
        <w:rPr>
          <w:b/>
        </w:rPr>
        <w:t>speed of response</w:t>
      </w:r>
      <w:r>
        <w:t xml:space="preserve"> and </w:t>
      </w:r>
      <w:r>
        <w:rPr>
          <w:b/>
        </w:rPr>
        <w:t>always-on visibility</w:t>
      </w:r>
      <w:r>
        <w:t xml:space="preserve"> matter more than perfect messaging. The founder who just bombed a board meeting on Tuesday needs to see your LinkedIn post on Wednesday morning.</w:t>
      </w:r>
    </w:p>
    <w:p>
      <w:r>
        <w:t>---</w:t>
      </w:r>
    </w:p>
    <w:p>
      <w:pPr>
        <w:pStyle w:val="Heading2"/>
      </w:pPr>
      <w:r>
        <w:t>C. Buying Process &amp; Decision Criteria</w:t>
      </w:r>
    </w:p>
    <w:p>
      <w:pPr>
        <w:pStyle w:val="ListBullet"/>
      </w:pPr>
      <w:r>
        <w:rPr>
          <w:b/>
        </w:rPr>
        <w:t>Signer</w:t>
      </w:r>
      <w:r>
        <w:t>: CEO/Founder. (Expense: Professional Development).</w:t>
      </w:r>
    </w:p>
    <w:p>
      <w:pPr>
        <w:pStyle w:val="ListBullet"/>
      </w:pPr>
      <w:r>
        <w:rPr>
          <w:b/>
        </w:rPr>
        <w:t>Top Decision Criteria</w:t>
      </w:r>
      <w:r>
        <w:t>:</w:t>
      </w:r>
    </w:p>
    <w:p>
      <w:pPr>
        <w:pStyle w:val="ListNumber"/>
      </w:pPr>
      <w:r>
        <w:rPr>
          <w:b/>
        </w:rPr>
        <w:t>Credibility</w:t>
      </w:r>
      <w:r>
        <w:t>: "Have you fired someone? Have you raised money?" (Must establish peer status).</w:t>
      </w:r>
    </w:p>
    <w:p>
      <w:pPr>
        <w:pStyle w:val="ListNumber"/>
      </w:pPr>
      <w:r>
        <w:rPr>
          <w:b/>
        </w:rPr>
        <w:t>Speed</w:t>
      </w:r>
      <w:r>
        <w:t xml:space="preserve">: Founders buy when they are in </w:t>
      </w:r>
      <w:r>
        <w:rPr>
          <w:i/>
        </w:rPr>
        <w:t>pain</w:t>
      </w:r>
      <w:r>
        <w:t>. They want to start "tomorrow."</w:t>
      </w:r>
    </w:p>
    <w:p>
      <w:pPr>
        <w:pStyle w:val="ListNumber"/>
      </w:pPr>
      <w:r>
        <w:rPr>
          <w:b/>
        </w:rPr>
        <w:t>No "Homework"</w:t>
      </w:r>
      <w:r>
        <w:t xml:space="preserve">: If you give them worksheets, they will quit. They need </w:t>
      </w:r>
      <w:r>
        <w:rPr>
          <w:i/>
        </w:rPr>
        <w:t>execution</w:t>
      </w:r>
      <w:r>
        <w:t>.</w:t>
      </w:r>
    </w:p>
    <w:p>
      <w:pPr>
        <w:pStyle w:val="ListBullet"/>
      </w:pPr>
      <w:r>
        <w:rPr>
          <w:b/>
        </w:rPr>
        <w:t>Deal Killers</w:t>
      </w:r>
      <w:r>
        <w:t>:</w:t>
      </w:r>
    </w:p>
    <w:p>
      <w:pPr>
        <w:pStyle w:val="ListBullet"/>
      </w:pPr>
      <w:r>
        <w:t>Generic "Life Coaching" vibes.</w:t>
      </w:r>
    </w:p>
    <w:p>
      <w:pPr>
        <w:pStyle w:val="ListBullet"/>
      </w:pPr>
      <w:r>
        <w:t>Long-term contracts (6-12 months) without a trial.</w:t>
      </w:r>
    </w:p>
    <w:p>
      <w:r>
        <w:t>---</w:t>
      </w:r>
    </w:p>
    <w:p>
      <w:pPr>
        <w:pStyle w:val="Heading2"/>
      </w:pPr>
      <w:r>
        <w:t>D. Pricing &amp; Packaging Behavior</w:t>
      </w:r>
    </w:p>
    <w:p>
      <w:r>
        <w:rPr>
          <w:b/>
        </w:rPr>
        <w:t>Accepted Structures</w:t>
      </w:r>
      <w:r>
        <w:t>:</w:t>
      </w:r>
    </w:p>
    <w:p>
      <w:pPr>
        <w:pStyle w:val="ListBullet"/>
      </w:pPr>
      <w:r>
        <w:rPr>
          <w:b/>
        </w:rPr>
        <w:t>Retainer Model</w:t>
      </w:r>
      <w:r>
        <w:t>: $2,500 - $5,000/mo is the US standard for "Executive Coaching" (Pre-Series B) [7].</w:t>
      </w:r>
    </w:p>
    <w:p>
      <w:pPr>
        <w:pStyle w:val="ListBullet"/>
      </w:pPr>
      <w:r>
        <w:rPr>
          <w:b/>
        </w:rPr>
        <w:t>The "Mochary Anchor"</w:t>
      </w:r>
      <w:r>
        <w:t>: Matt Mochary charges ~$12,000/mo. You are the "Mochary for the rest of us."</w:t>
      </w:r>
    </w:p>
    <w:p>
      <w:r>
        <w:rPr>
          <w:b/>
        </w:rPr>
        <w:t>Willingness-to-Pay (US Market)</w:t>
      </w:r>
      <w:r>
        <w:t>:</w:t>
      </w:r>
    </w:p>
    <w:p>
      <w:pPr>
        <w:pStyle w:val="ListBullet"/>
      </w:pPr>
      <w:r>
        <w:rPr>
          <w:b/>
        </w:rPr>
        <w:t>$1,000 - $2,000</w:t>
      </w:r>
      <w:r>
        <w:t>: Viewed as "Junior" or "Therapy" pricing.</w:t>
      </w:r>
    </w:p>
    <w:p>
      <w:pPr>
        <w:pStyle w:val="ListBullet"/>
      </w:pPr>
      <w:r>
        <w:rPr>
          <w:b/>
        </w:rPr>
        <w:t>$3,000 - $5,000</w:t>
      </w:r>
      <w:r>
        <w:t>: Viewed as "Strategic Investment" (Sweet Spot).</w:t>
      </w:r>
    </w:p>
    <w:p>
      <w:pPr>
        <w:pStyle w:val="ListBullet"/>
      </w:pPr>
      <w:r>
        <w:rPr>
          <w:b/>
        </w:rPr>
        <w:t>$10,000+</w:t>
      </w:r>
      <w:r>
        <w:t>: Reserved for Unicorn founders.</w:t>
      </w:r>
    </w:p>
    <w:p>
      <w:r>
        <w:t>---</w:t>
      </w:r>
    </w:p>
    <w:p>
      <w:pPr>
        <w:pStyle w:val="Heading2"/>
      </w:pPr>
      <w:r>
        <w:t>E. Messaging &amp; Positioning</w:t>
      </w:r>
    </w:p>
    <w:p>
      <w:r>
        <w:rPr>
          <w:b/>
        </w:rPr>
        <w:t>Top Themes</w:t>
      </w:r>
      <w:r>
        <w:t>:</w:t>
      </w:r>
    </w:p>
    <w:p>
      <w:pPr>
        <w:pStyle w:val="ListNumber"/>
      </w:pPr>
      <w:r>
        <w:rPr>
          <w:b/>
        </w:rPr>
        <w:t>"The Operational Partner"</w:t>
      </w:r>
      <w:r>
        <w:t>: Not a coach. A partner who helps you run the company.</w:t>
      </w:r>
    </w:p>
    <w:p>
      <w:pPr>
        <w:pStyle w:val="ListNumber"/>
      </w:pPr>
      <w:r>
        <w:rPr>
          <w:b/>
        </w:rPr>
        <w:t>"The External Chief of Staff"</w:t>
      </w:r>
      <w:r>
        <w:t>: High status, high utility.</w:t>
      </w:r>
    </w:p>
    <w:p>
      <w:pPr>
        <w:pStyle w:val="ListNumber"/>
      </w:pPr>
      <w:r>
        <w:rPr>
          <w:b/>
        </w:rPr>
        <w:t>"Decision Hygiene"</w:t>
      </w:r>
      <w:r>
        <w:t>: "I help you make fewer, better decisions."</w:t>
      </w:r>
    </w:p>
    <w:p>
      <w:r>
        <w:rPr>
          <w:b/>
        </w:rPr>
        <w:t>Trust Signals</w:t>
      </w:r>
      <w:r>
        <w:t>:</w:t>
      </w:r>
    </w:p>
    <w:p>
      <w:pPr>
        <w:pStyle w:val="ListBullet"/>
      </w:pPr>
      <w:r>
        <w:rPr>
          <w:b/>
        </w:rPr>
        <w:t>"I've failed"</w:t>
      </w:r>
      <w:r>
        <w:t>: Stories of your own failures build more trust than successes in the US market.</w:t>
      </w:r>
    </w:p>
    <w:p>
      <w:pPr>
        <w:pStyle w:val="ListBullet"/>
      </w:pPr>
      <w:r>
        <w:rPr>
          <w:b/>
        </w:rPr>
        <w:t>Specific US Logos</w:t>
      </w:r>
      <w:r>
        <w:t>: "I worked with a Series A founder in SF."</w:t>
      </w:r>
    </w:p>
    <w:p>
      <w:r>
        <w:t>---</w:t>
      </w:r>
    </w:p>
    <w:p>
      <w:pPr>
        <w:pStyle w:val="Heading2"/>
      </w:pPr>
      <w:r>
        <w:t>F. Channels &amp; Formats (Comprehensive Comparative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Channel</w:t>
            </w:r>
          </w:p>
        </w:tc>
        <w:tc>
          <w:tcPr>
            <w:tcW w:type="dxa" w:w="1728"/>
          </w:tcPr>
          <w:p>
            <w:r>
              <w:t>Role &amp; Value</w:t>
            </w:r>
          </w:p>
        </w:tc>
        <w:tc>
          <w:tcPr>
            <w:tcW w:type="dxa" w:w="1728"/>
          </w:tcPr>
          <w:p>
            <w:r>
              <w:t>Metrics / Cost</w:t>
            </w:r>
          </w:p>
        </w:tc>
        <w:tc>
          <w:tcPr>
            <w:tcW w:type="dxa" w:w="1728"/>
          </w:tcPr>
          <w:p>
            <w:r>
              <w:t>Effectiveness</w:t>
            </w:r>
          </w:p>
        </w:tc>
        <w:tc>
          <w:tcPr>
            <w:tcW w:type="dxa" w:w="1728"/>
          </w:tcPr>
          <w:p>
            <w:r>
              <w:t>Cadence</w:t>
            </w:r>
          </w:p>
        </w:tc>
      </w:tr>
      <w:tr>
        <w:tc>
          <w:tcPr>
            <w:tcW w:type="dxa" w:w="1728"/>
          </w:tcPr>
          <w:p>
            <w:r>
              <w:rPr>
                <w:b/>
              </w:rPr>
              <w:t>1. LinkedIn (Paid)</w:t>
            </w:r>
          </w:p>
        </w:tc>
        <w:tc>
          <w:tcPr>
            <w:tcW w:type="dxa" w:w="1728"/>
          </w:tcPr>
          <w:p>
            <w:r>
              <w:rPr>
                <w:b/>
              </w:rPr>
              <w:t>Direct Conversion</w:t>
            </w:r>
            <w:r>
              <w:t>. High-intent targeting by "Founder" title.</w:t>
            </w:r>
          </w:p>
        </w:tc>
        <w:tc>
          <w:tcPr>
            <w:tcW w:type="dxa" w:w="1728"/>
          </w:tcPr>
          <w:p>
            <w:r>
              <w:rPr>
                <w:b/>
              </w:rPr>
              <w:t>CPL: $75 - $150</w:t>
            </w:r>
            <w:r>
              <w:t xml:space="preserve"> (Native Lead Forms) [9]. Leads are expensive but high quality.</w:t>
            </w:r>
          </w:p>
        </w:tc>
        <w:tc>
          <w:tcPr>
            <w:tcW w:type="dxa" w:w="1728"/>
          </w:tcPr>
          <w:p>
            <w:r>
              <w:rPr>
                <w:b/>
              </w:rPr>
              <w:t>High</w:t>
            </w:r>
            <w:r>
              <w:t>. Best for direct sales calls.</w:t>
            </w:r>
          </w:p>
        </w:tc>
        <w:tc>
          <w:tcPr>
            <w:tcW w:type="dxa" w:w="1728"/>
          </w:tcPr>
          <w:p>
            <w:r>
              <w:t>Always On (Daily budget).</w:t>
            </w:r>
          </w:p>
        </w:tc>
      </w:tr>
      <w:tr>
        <w:tc>
          <w:tcPr>
            <w:tcW w:type="dxa" w:w="1728"/>
          </w:tcPr>
          <w:p>
            <w:r>
              <w:rPr>
                <w:b/>
              </w:rPr>
              <w:t>2. LinkedIn (Organic)</w:t>
            </w:r>
          </w:p>
        </w:tc>
        <w:tc>
          <w:tcPr>
            <w:tcW w:type="dxa" w:w="1728"/>
          </w:tcPr>
          <w:p>
            <w:r>
              <w:rPr>
                <w:b/>
              </w:rPr>
              <w:t>Social Proof</w:t>
            </w:r>
            <w:r>
              <w:t>. "Tear-downs" of ops problems demonstrate expertise.</w:t>
            </w:r>
          </w:p>
        </w:tc>
        <w:tc>
          <w:tcPr>
            <w:tcW w:type="dxa" w:w="1728"/>
          </w:tcPr>
          <w:p>
            <w:r>
              <w:rPr>
                <w:b/>
              </w:rPr>
              <w:t>Metric</w:t>
            </w:r>
            <w:r>
              <w:t>: Engagement Rate &gt;1.5%. (Time cost only).</w:t>
            </w:r>
          </w:p>
        </w:tc>
        <w:tc>
          <w:tcPr>
            <w:tcW w:type="dxa" w:w="1728"/>
          </w:tcPr>
          <w:p>
            <w:r>
              <w:rPr>
                <w:b/>
              </w:rPr>
              <w:t>Medium</w:t>
            </w:r>
            <w:r>
              <w:t>. High trust, slow burn.</w:t>
            </w:r>
          </w:p>
        </w:tc>
        <w:tc>
          <w:tcPr>
            <w:tcW w:type="dxa" w:w="1728"/>
          </w:tcPr>
          <w:p>
            <w:r>
              <w:t>Daily Posts (8am EST).</w:t>
            </w:r>
          </w:p>
        </w:tc>
      </w:tr>
      <w:tr>
        <w:tc>
          <w:tcPr>
            <w:tcW w:type="dxa" w:w="1728"/>
          </w:tcPr>
          <w:p>
            <w:r>
              <w:rPr>
                <w:b/>
              </w:rPr>
              <w:t>3. Cold Email</w:t>
            </w:r>
          </w:p>
        </w:tc>
        <w:tc>
          <w:tcPr>
            <w:tcW w:type="dxa" w:w="1728"/>
          </w:tcPr>
          <w:p>
            <w:r>
              <w:rPr>
                <w:b/>
              </w:rPr>
              <w:t>Volume Outreach</w:t>
            </w:r>
            <w:r>
              <w:t>. Target newly funded founders (Signal/Crunchbase).</w:t>
            </w:r>
          </w:p>
        </w:tc>
        <w:tc>
          <w:tcPr>
            <w:tcW w:type="dxa" w:w="1728"/>
          </w:tcPr>
          <w:p>
            <w:r>
              <w:rPr>
                <w:b/>
              </w:rPr>
              <w:t>Open Rate: ~19%-25%</w:t>
            </w:r>
            <w:r>
              <w:t xml:space="preserve"> for B2B [10]. </w:t>
            </w:r>
            <w:r>
              <w:rPr>
                <w:b/>
              </w:rPr>
              <w:t>Response Rate: 1-3%</w:t>
            </w:r>
            <w:r>
              <w:t>.</w:t>
            </w:r>
          </w:p>
        </w:tc>
        <w:tc>
          <w:tcPr>
            <w:tcW w:type="dxa" w:w="1728"/>
          </w:tcPr>
          <w:p>
            <w:r>
              <w:rPr>
                <w:b/>
              </w:rPr>
              <w:t>Medium</w:t>
            </w:r>
            <w:r>
              <w:t>. Requires high personalization to pass filters.</w:t>
            </w:r>
          </w:p>
        </w:tc>
        <w:tc>
          <w:tcPr>
            <w:tcW w:type="dxa" w:w="1728"/>
          </w:tcPr>
          <w:p>
            <w:r>
              <w:t>Weekly batches of 50 highly personalized emails.</w:t>
            </w:r>
          </w:p>
        </w:tc>
      </w:tr>
      <w:tr>
        <w:tc>
          <w:tcPr>
            <w:tcW w:type="dxa" w:w="1728"/>
          </w:tcPr>
          <w:p>
            <w:r>
              <w:rPr>
                <w:b/>
              </w:rPr>
              <w:t>4. Niche Podcasts</w:t>
            </w:r>
          </w:p>
        </w:tc>
        <w:tc>
          <w:tcPr>
            <w:tcW w:type="dxa" w:w="1728"/>
          </w:tcPr>
          <w:p>
            <w:r>
              <w:rPr>
                <w:b/>
              </w:rPr>
              <w:t>Trust &amp; Brand</w:t>
            </w:r>
            <w:r>
              <w:t xml:space="preserve">. Sponsorships on </w:t>
            </w:r>
            <w:r>
              <w:rPr>
                <w:i/>
              </w:rPr>
              <w:t>My First Million</w:t>
            </w:r>
            <w:r>
              <w:t xml:space="preserve">, </w:t>
            </w:r>
            <w:r>
              <w:rPr>
                <w:i/>
              </w:rPr>
              <w:t>Lenny's</w:t>
            </w:r>
            <w:r>
              <w:t>.</w:t>
            </w:r>
          </w:p>
        </w:tc>
        <w:tc>
          <w:tcPr>
            <w:tcW w:type="dxa" w:w="1728"/>
          </w:tcPr>
          <w:p>
            <w:r>
              <w:rPr>
                <w:b/>
              </w:rPr>
              <w:t>CPM: ~$25 - $50</w:t>
            </w:r>
            <w:r>
              <w:t xml:space="preserve"> (Host Read) [11].</w:t>
            </w:r>
          </w:p>
        </w:tc>
        <w:tc>
          <w:tcPr>
            <w:tcW w:type="dxa" w:w="1728"/>
          </w:tcPr>
          <w:p>
            <w:r>
              <w:rPr>
                <w:b/>
              </w:rPr>
              <w:t>Very High</w:t>
            </w:r>
            <w:r>
              <w:t>. Implied endorsement from host transfers trust.</w:t>
            </w:r>
          </w:p>
        </w:tc>
        <w:tc>
          <w:tcPr>
            <w:tcW w:type="dxa" w:w="1728"/>
          </w:tcPr>
          <w:p>
            <w:r>
              <w:t>4-week minimum flight.</w:t>
            </w:r>
          </w:p>
        </w:tc>
      </w:tr>
      <w:tr>
        <w:tc>
          <w:tcPr>
            <w:tcW w:type="dxa" w:w="1728"/>
          </w:tcPr>
          <w:p>
            <w:r>
              <w:rPr>
                <w:b/>
              </w:rPr>
              <w:t>5. Niche Newsletters</w:t>
            </w:r>
          </w:p>
        </w:tc>
        <w:tc>
          <w:tcPr>
            <w:tcW w:type="dxa" w:w="1728"/>
          </w:tcPr>
          <w:p>
            <w:r>
              <w:rPr>
                <w:b/>
              </w:rPr>
              <w:t>Targeted Reach</w:t>
            </w:r>
            <w:r>
              <w:t>. Substack sponsorships in Tech/Business.</w:t>
            </w:r>
          </w:p>
        </w:tc>
        <w:tc>
          <w:tcPr>
            <w:tcW w:type="dxa" w:w="1728"/>
          </w:tcPr>
          <w:p>
            <w:r>
              <w:rPr>
                <w:b/>
              </w:rPr>
              <w:t>CPM: $50 - $150</w:t>
            </w:r>
            <w:r>
              <w:t xml:space="preserve"> for specialized B2B audiences [12].</w:t>
            </w:r>
          </w:p>
        </w:tc>
        <w:tc>
          <w:tcPr>
            <w:tcW w:type="dxa" w:w="1728"/>
          </w:tcPr>
          <w:p>
            <w:r>
              <w:rPr>
                <w:b/>
              </w:rPr>
              <w:t>High</w:t>
            </w:r>
            <w:r>
              <w:t>. Readers are focused and essentially opted-in.</w:t>
            </w:r>
          </w:p>
        </w:tc>
        <w:tc>
          <w:tcPr>
            <w:tcW w:type="dxa" w:w="1728"/>
          </w:tcPr>
          <w:p>
            <w:r>
              <w:t>One dedicated blast per quarter.</w:t>
            </w:r>
          </w:p>
        </w:tc>
      </w:tr>
      <w:tr>
        <w:tc>
          <w:tcPr>
            <w:tcW w:type="dxa" w:w="1728"/>
          </w:tcPr>
          <w:p>
            <w:r>
              <w:rPr>
                <w:b/>
              </w:rPr>
              <w:t>6. Twitter / X</w:t>
            </w:r>
          </w:p>
        </w:tc>
        <w:tc>
          <w:tcPr>
            <w:tcW w:type="dxa" w:w="1728"/>
          </w:tcPr>
          <w:p>
            <w:r>
              <w:rPr>
                <w:b/>
              </w:rPr>
              <w:t>Awareness</w:t>
            </w:r>
            <w:r>
              <w:t>. "Building in Public" and joining conversations.</w:t>
            </w:r>
          </w:p>
        </w:tc>
        <w:tc>
          <w:tcPr>
            <w:tcW w:type="dxa" w:w="1728"/>
          </w:tcPr>
          <w:p>
            <w:r>
              <w:rPr>
                <w:b/>
              </w:rPr>
              <w:t>CPM: ~$6.50</w:t>
            </w:r>
            <w:r>
              <w:t xml:space="preserve"> (Ads) [13]. Organic is free but noisy.</w:t>
            </w:r>
          </w:p>
        </w:tc>
        <w:tc>
          <w:tcPr>
            <w:tcW w:type="dxa" w:w="1728"/>
          </w:tcPr>
          <w:p>
            <w:r>
              <w:rPr>
                <w:b/>
              </w:rPr>
              <w:t>Low/Medium</w:t>
            </w:r>
            <w:r>
              <w:t>. Good for networking, harder for direct sales.</w:t>
            </w:r>
          </w:p>
        </w:tc>
        <w:tc>
          <w:tcPr>
            <w:tcW w:type="dxa" w:w="1728"/>
          </w:tcPr>
          <w:p>
            <w:r>
              <w:t>3-5 Tweets/day + 10 Replies.</w:t>
            </w:r>
          </w:p>
        </w:tc>
      </w:tr>
    </w:tbl>
    <w:p>
      <w:r>
        <w:t>---</w:t>
      </w:r>
    </w:p>
    <w:p>
      <w:pPr>
        <w:pStyle w:val="Heading2"/>
      </w:pPr>
      <w:r>
        <w:t>G. Competitor &amp; Category Analysis (Top 12 US Competitors)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Competitor</w:t>
            </w:r>
          </w:p>
        </w:tc>
        <w:tc>
          <w:tcPr>
            <w:tcW w:type="dxa" w:w="1728"/>
          </w:tcPr>
          <w:p>
            <w:r>
              <w:t>Category</w:t>
            </w:r>
          </w:p>
        </w:tc>
        <w:tc>
          <w:tcPr>
            <w:tcW w:type="dxa" w:w="1728"/>
          </w:tcPr>
          <w:p>
            <w:r>
              <w:t>Pricing (Est.)</w:t>
            </w:r>
          </w:p>
        </w:tc>
        <w:tc>
          <w:tcPr>
            <w:tcW w:type="dxa" w:w="1728"/>
          </w:tcPr>
          <w:p>
            <w:r>
              <w:t>Value Prop</w:t>
            </w:r>
          </w:p>
        </w:tc>
        <w:tc>
          <w:tcPr>
            <w:tcW w:type="dxa" w:w="1728"/>
          </w:tcPr>
          <w:p>
            <w:r>
              <w:t>Your Opportunity</w:t>
            </w:r>
          </w:p>
        </w:tc>
      </w:tr>
      <w:tr>
        <w:tc>
          <w:tcPr>
            <w:tcW w:type="dxa" w:w="1728"/>
          </w:tcPr>
          <w:p>
            <w:r>
              <w:rPr>
                <w:b/>
              </w:rPr>
              <w:t>Mochary Method</w:t>
            </w:r>
          </w:p>
        </w:tc>
        <w:tc>
          <w:tcPr>
            <w:tcW w:type="dxa" w:w="1728"/>
          </w:tcPr>
          <w:p>
            <w:r>
              <w:t>The "Titan"</w:t>
            </w:r>
          </w:p>
        </w:tc>
        <w:tc>
          <w:tcPr>
            <w:tcW w:type="dxa" w:w="1728"/>
          </w:tcPr>
          <w:p>
            <w:r>
              <w:t>~$12k/mo</w:t>
            </w:r>
          </w:p>
        </w:tc>
        <w:tc>
          <w:tcPr>
            <w:tcW w:type="dxa" w:w="1728"/>
          </w:tcPr>
          <w:p>
            <w:r>
              <w:t>"The Great CEO Within." Rigorous software-based coaching.</w:t>
            </w:r>
          </w:p>
        </w:tc>
        <w:tc>
          <w:tcPr>
            <w:tcW w:type="dxa" w:w="1728"/>
          </w:tcPr>
          <w:p>
            <w:r>
              <w:t>Be the "Mochary" for those who can't pay $12k.</w:t>
            </w:r>
          </w:p>
        </w:tc>
      </w:tr>
      <w:tr>
        <w:tc>
          <w:tcPr>
            <w:tcW w:type="dxa" w:w="1728"/>
          </w:tcPr>
          <w:p>
            <w:r>
              <w:rPr>
                <w:b/>
              </w:rPr>
              <w:t>Reboot.io</w:t>
            </w:r>
          </w:p>
        </w:tc>
        <w:tc>
          <w:tcPr>
            <w:tcW w:type="dxa" w:w="1728"/>
          </w:tcPr>
          <w:p>
            <w:r>
              <w:t>The "Soul"</w:t>
            </w:r>
          </w:p>
        </w:tc>
        <w:tc>
          <w:tcPr>
            <w:tcW w:type="dxa" w:w="1728"/>
          </w:tcPr>
          <w:p>
            <w:r>
              <w:t>$7.5k++ (Bootcamps)</w:t>
            </w:r>
          </w:p>
        </w:tc>
        <w:tc>
          <w:tcPr>
            <w:tcW w:type="dxa" w:w="1728"/>
          </w:tcPr>
          <w:p>
            <w:r>
              <w:t>Leadership + Therapy. Focus on the "internal" game.</w:t>
            </w:r>
          </w:p>
        </w:tc>
        <w:tc>
          <w:tcPr>
            <w:tcW w:type="dxa" w:w="1728"/>
          </w:tcPr>
          <w:p>
            <w:r>
              <w:t xml:space="preserve">Focus on </w:t>
            </w:r>
            <w:r>
              <w:rPr>
                <w:i/>
              </w:rPr>
              <w:t>external</w:t>
            </w:r>
            <w:r>
              <w:t xml:space="preserve"> execution and operations.</w:t>
            </w:r>
          </w:p>
        </w:tc>
      </w:tr>
      <w:tr>
        <w:tc>
          <w:tcPr>
            <w:tcW w:type="dxa" w:w="1728"/>
          </w:tcPr>
          <w:p>
            <w:r>
              <w:rPr>
                <w:b/>
              </w:rPr>
              <w:t>Hampton</w:t>
            </w:r>
          </w:p>
        </w:tc>
        <w:tc>
          <w:tcPr>
            <w:tcW w:type="dxa" w:w="1728"/>
          </w:tcPr>
          <w:p>
            <w:r>
              <w:t>Community</w:t>
            </w:r>
          </w:p>
        </w:tc>
        <w:tc>
          <w:tcPr>
            <w:tcW w:type="dxa" w:w="1728"/>
          </w:tcPr>
          <w:p>
            <w:r>
              <w:t>$9,500/yr</w:t>
            </w:r>
          </w:p>
        </w:tc>
        <w:tc>
          <w:tcPr>
            <w:tcW w:type="dxa" w:w="1728"/>
          </w:tcPr>
          <w:p>
            <w:r>
              <w:t>"Elite" peer groups. Sam Parr's community.</w:t>
            </w:r>
          </w:p>
        </w:tc>
        <w:tc>
          <w:tcPr>
            <w:tcW w:type="dxa" w:w="1728"/>
          </w:tcPr>
          <w:p>
            <w:r>
              <w:t xml:space="preserve">Hampton is </w:t>
            </w:r>
            <w:r>
              <w:rPr>
                <w:i/>
              </w:rPr>
              <w:t>peer</w:t>
            </w:r>
            <w:r>
              <w:t xml:space="preserve"> support. You are </w:t>
            </w:r>
            <w:r>
              <w:rPr>
                <w:i/>
              </w:rPr>
              <w:t>individual</w:t>
            </w:r>
            <w:r>
              <w:t xml:space="preserve"> accountability.</w:t>
            </w:r>
          </w:p>
        </w:tc>
      </w:tr>
      <w:tr>
        <w:tc>
          <w:tcPr>
            <w:tcW w:type="dxa" w:w="1728"/>
          </w:tcPr>
          <w:p>
            <w:r>
              <w:rPr>
                <w:b/>
              </w:rPr>
              <w:t>Vistage</w:t>
            </w:r>
          </w:p>
        </w:tc>
        <w:tc>
          <w:tcPr>
            <w:tcW w:type="dxa" w:w="1728"/>
          </w:tcPr>
          <w:p>
            <w:r>
              <w:t>Legacy Group</w:t>
            </w:r>
          </w:p>
        </w:tc>
        <w:tc>
          <w:tcPr>
            <w:tcW w:type="dxa" w:w="1728"/>
          </w:tcPr>
          <w:p>
            <w:r>
              <w:t>$15k-$25k/yr</w:t>
            </w:r>
          </w:p>
        </w:tc>
        <w:tc>
          <w:tcPr>
            <w:tcW w:type="dxa" w:w="1728"/>
          </w:tcPr>
          <w:p>
            <w:r>
              <w:t>CEO Peer Groups. "Old School" business focus.</w:t>
            </w:r>
          </w:p>
        </w:tc>
        <w:tc>
          <w:tcPr>
            <w:tcW w:type="dxa" w:w="1728"/>
          </w:tcPr>
          <w:p>
            <w:r>
              <w:t xml:space="preserve">Vistage is for traditional businesses. You are for </w:t>
            </w:r>
            <w:r>
              <w:rPr>
                <w:i/>
              </w:rPr>
              <w:t>Tech/SaaS</w:t>
            </w:r>
            <w:r>
              <w:t>.</w:t>
            </w:r>
          </w:p>
        </w:tc>
      </w:tr>
      <w:tr>
        <w:tc>
          <w:tcPr>
            <w:tcW w:type="dxa" w:w="1728"/>
          </w:tcPr>
          <w:p>
            <w:r>
              <w:rPr>
                <w:b/>
              </w:rPr>
              <w:t>Chief</w:t>
            </w:r>
          </w:p>
        </w:tc>
        <w:tc>
          <w:tcPr>
            <w:tcW w:type="dxa" w:w="1728"/>
          </w:tcPr>
          <w:p>
            <w:r>
              <w:t>Network</w:t>
            </w:r>
          </w:p>
        </w:tc>
        <w:tc>
          <w:tcPr>
            <w:tcW w:type="dxa" w:w="1728"/>
          </w:tcPr>
          <w:p>
            <w:r>
              <w:t>~$5,900/yr</w:t>
            </w:r>
          </w:p>
        </w:tc>
        <w:tc>
          <w:tcPr>
            <w:tcW w:type="dxa" w:w="1728"/>
          </w:tcPr>
          <w:p>
            <w:r>
              <w:t>Women's Executive Network.</w:t>
            </w:r>
          </w:p>
        </w:tc>
        <w:tc>
          <w:tcPr>
            <w:tcW w:type="dxa" w:w="1728"/>
          </w:tcPr>
          <w:p>
            <w:r>
              <w:t xml:space="preserve">Focus on </w:t>
            </w:r>
            <w:r>
              <w:rPr>
                <w:i/>
              </w:rPr>
              <w:t>Founders</w:t>
            </w:r>
            <w:r>
              <w:t xml:space="preserve"> specifically, not just Executives.</w:t>
            </w:r>
          </w:p>
        </w:tc>
      </w:tr>
      <w:tr>
        <w:tc>
          <w:tcPr>
            <w:tcW w:type="dxa" w:w="1728"/>
          </w:tcPr>
          <w:p>
            <w:r>
              <w:rPr>
                <w:b/>
              </w:rPr>
              <w:t>Torch</w:t>
            </w:r>
          </w:p>
        </w:tc>
        <w:tc>
          <w:tcPr>
            <w:tcW w:type="dxa" w:w="1728"/>
          </w:tcPr>
          <w:p>
            <w:r>
              <w:t>Platform</w:t>
            </w:r>
          </w:p>
        </w:tc>
        <w:tc>
          <w:tcPr>
            <w:tcW w:type="dxa" w:w="1728"/>
          </w:tcPr>
          <w:p>
            <w:r>
              <w:t>Custom (Enterprise)</w:t>
            </w:r>
          </w:p>
        </w:tc>
        <w:tc>
          <w:tcPr>
            <w:tcW w:type="dxa" w:w="1728"/>
          </w:tcPr>
          <w:p>
            <w:r>
              <w:t>HR-tech for leadership development.</w:t>
            </w:r>
          </w:p>
        </w:tc>
        <w:tc>
          <w:tcPr>
            <w:tcW w:type="dxa" w:w="1728"/>
          </w:tcPr>
          <w:p>
            <w:r>
              <w:t xml:space="preserve">Buying Torch feels like buying software. You are a </w:t>
            </w:r>
            <w:r>
              <w:rPr>
                <w:i/>
              </w:rPr>
              <w:t>human</w:t>
            </w:r>
            <w:r>
              <w:t>.</w:t>
            </w:r>
          </w:p>
        </w:tc>
      </w:tr>
      <w:tr>
        <w:tc>
          <w:tcPr>
            <w:tcW w:type="dxa" w:w="1728"/>
          </w:tcPr>
          <w:p>
            <w:r>
              <w:rPr>
                <w:b/>
              </w:rPr>
              <w:t>Sounding Board</w:t>
            </w:r>
          </w:p>
        </w:tc>
        <w:tc>
          <w:tcPr>
            <w:tcW w:type="dxa" w:w="1728"/>
          </w:tcPr>
          <w:p>
            <w:r>
              <w:t>Platform</w:t>
            </w:r>
          </w:p>
        </w:tc>
        <w:tc>
          <w:tcPr>
            <w:tcW w:type="dxa" w:w="1728"/>
          </w:tcPr>
          <w:p>
            <w:r>
              <w:t>Custom (Enterprise)</w:t>
            </w:r>
          </w:p>
        </w:tc>
        <w:tc>
          <w:tcPr>
            <w:tcW w:type="dxa" w:w="1728"/>
          </w:tcPr>
          <w:p>
            <w:r>
              <w:t>Scalable coaching for managers.</w:t>
            </w:r>
          </w:p>
        </w:tc>
        <w:tc>
          <w:tcPr>
            <w:tcW w:type="dxa" w:w="1728"/>
          </w:tcPr>
          <w:p>
            <w:r>
              <w:t>Too generic for a Founder CEO.</w:t>
            </w:r>
          </w:p>
        </w:tc>
      </w:tr>
      <w:tr>
        <w:tc>
          <w:tcPr>
            <w:tcW w:type="dxa" w:w="1728"/>
          </w:tcPr>
          <w:p>
            <w:r>
              <w:rPr>
                <w:b/>
              </w:rPr>
              <w:t>Commit Action</w:t>
            </w:r>
          </w:p>
        </w:tc>
        <w:tc>
          <w:tcPr>
            <w:tcW w:type="dxa" w:w="1728"/>
          </w:tcPr>
          <w:p>
            <w:r>
              <w:t>Accountability</w:t>
            </w:r>
          </w:p>
        </w:tc>
        <w:tc>
          <w:tcPr>
            <w:tcW w:type="dxa" w:w="1728"/>
          </w:tcPr>
          <w:p>
            <w:r>
              <w:t>~$300/mo</w:t>
            </w:r>
          </w:p>
        </w:tc>
        <w:tc>
          <w:tcPr>
            <w:tcW w:type="dxa" w:w="1728"/>
          </w:tcPr>
          <w:p>
            <w:r>
              <w:t>"Personal Trainer for Productivity."</w:t>
            </w:r>
          </w:p>
        </w:tc>
        <w:tc>
          <w:tcPr>
            <w:tcW w:type="dxa" w:w="1728"/>
          </w:tcPr>
          <w:p>
            <w:r>
              <w:t xml:space="preserve">Commit Action is for </w:t>
            </w:r>
            <w:r>
              <w:rPr>
                <w:i/>
              </w:rPr>
              <w:t>tasks</w:t>
            </w:r>
            <w:r>
              <w:t xml:space="preserve">. You are for </w:t>
            </w:r>
            <w:r>
              <w:rPr>
                <w:i/>
              </w:rPr>
              <w:t>strategy</w:t>
            </w:r>
            <w:r>
              <w:t>.</w:t>
            </w:r>
          </w:p>
        </w:tc>
      </w:tr>
      <w:tr>
        <w:tc>
          <w:tcPr>
            <w:tcW w:type="dxa" w:w="1728"/>
          </w:tcPr>
          <w:p>
            <w:r>
              <w:rPr>
                <w:b/>
              </w:rPr>
              <w:t>Focusmate</w:t>
            </w:r>
          </w:p>
        </w:tc>
        <w:tc>
          <w:tcPr>
            <w:tcW w:type="dxa" w:w="1728"/>
          </w:tcPr>
          <w:p>
            <w:r>
              <w:t>Tool</w:t>
            </w:r>
          </w:p>
        </w:tc>
        <w:tc>
          <w:tcPr>
            <w:tcW w:type="dxa" w:w="1728"/>
          </w:tcPr>
          <w:p>
            <w:r>
              <w:t>Free / Low Cost</w:t>
            </w:r>
          </w:p>
        </w:tc>
        <w:tc>
          <w:tcPr>
            <w:tcW w:type="dxa" w:w="1728"/>
          </w:tcPr>
          <w:p>
            <w:r>
              <w:t>Virtual body-doubling.</w:t>
            </w:r>
          </w:p>
        </w:tc>
        <w:tc>
          <w:tcPr>
            <w:tcW w:type="dxa" w:w="1728"/>
          </w:tcPr>
          <w:p>
            <w:r>
              <w:t>Purely tactical. No strategic value.</w:t>
            </w:r>
          </w:p>
        </w:tc>
      </w:tr>
      <w:tr>
        <w:tc>
          <w:tcPr>
            <w:tcW w:type="dxa" w:w="1728"/>
          </w:tcPr>
          <w:p>
            <w:r>
              <w:rPr>
                <w:b/>
              </w:rPr>
              <w:t>Operators Guild</w:t>
            </w:r>
          </w:p>
        </w:tc>
        <w:tc>
          <w:tcPr>
            <w:tcW w:type="dxa" w:w="1728"/>
          </w:tcPr>
          <w:p>
            <w:r>
              <w:t>Community</w:t>
            </w:r>
          </w:p>
        </w:tc>
        <w:tc>
          <w:tcPr>
            <w:tcW w:type="dxa" w:w="1728"/>
          </w:tcPr>
          <w:p>
            <w:r>
              <w:t>$500/yr</w:t>
            </w:r>
          </w:p>
        </w:tc>
        <w:tc>
          <w:tcPr>
            <w:tcW w:type="dxa" w:w="1728"/>
          </w:tcPr>
          <w:p>
            <w:r>
              <w:t>For ops leaders (COOs/Chiefs of Staff).</w:t>
            </w:r>
          </w:p>
        </w:tc>
        <w:tc>
          <w:tcPr>
            <w:tcW w:type="dxa" w:w="1728"/>
          </w:tcPr>
          <w:p>
            <w:r>
              <w:t xml:space="preserve">Target the </w:t>
            </w:r>
            <w:r>
              <w:rPr>
                <w:i/>
              </w:rPr>
              <w:t>CEO</w:t>
            </w:r>
            <w:r>
              <w:t xml:space="preserve"> who lacks an ops partner.</w:t>
            </w:r>
          </w:p>
        </w:tc>
      </w:tr>
      <w:tr>
        <w:tc>
          <w:tcPr>
            <w:tcW w:type="dxa" w:w="1728"/>
          </w:tcPr>
          <w:p>
            <w:r>
              <w:rPr>
                <w:b/>
              </w:rPr>
              <w:t>Dave Bailey</w:t>
            </w:r>
          </w:p>
        </w:tc>
        <w:tc>
          <w:tcPr>
            <w:tcW w:type="dxa" w:w="1728"/>
          </w:tcPr>
          <w:p>
            <w:r>
              <w:t>Coach</w:t>
            </w:r>
          </w:p>
        </w:tc>
        <w:tc>
          <w:tcPr>
            <w:tcW w:type="dxa" w:w="1728"/>
          </w:tcPr>
          <w:p>
            <w:r>
              <w:t>~$500/hr</w:t>
            </w:r>
          </w:p>
        </w:tc>
        <w:tc>
          <w:tcPr>
            <w:tcW w:type="dxa" w:w="1728"/>
          </w:tcPr>
          <w:p>
            <w:r>
              <w:t>"Founder Coach" for Series A.</w:t>
            </w:r>
          </w:p>
        </w:tc>
        <w:tc>
          <w:tcPr>
            <w:tcW w:type="dxa" w:w="1728"/>
          </w:tcPr>
          <w:p>
            <w:r>
              <w:t>Move away from "hourly" to "retainer" to signal partnership.</w:t>
            </w:r>
          </w:p>
        </w:tc>
      </w:tr>
      <w:tr>
        <w:tc>
          <w:tcPr>
            <w:tcW w:type="dxa" w:w="1728"/>
          </w:tcPr>
          <w:p>
            <w:r>
              <w:rPr>
                <w:b/>
              </w:rPr>
              <w:t>Recalibrate</w:t>
            </w:r>
          </w:p>
        </w:tc>
        <w:tc>
          <w:tcPr>
            <w:tcW w:type="dxa" w:w="1728"/>
          </w:tcPr>
          <w:p>
            <w:r>
              <w:t>Wellness</w:t>
            </w:r>
          </w:p>
        </w:tc>
        <w:tc>
          <w:tcPr>
            <w:tcW w:type="dxa" w:w="1728"/>
          </w:tcPr>
          <w:p>
            <w:r>
              <w:t>Custom</w:t>
            </w:r>
          </w:p>
        </w:tc>
        <w:tc>
          <w:tcPr>
            <w:tcW w:type="dxa" w:w="1728"/>
          </w:tcPr>
          <w:p>
            <w:r>
              <w:t>Mental wellness for high performers.</w:t>
            </w:r>
          </w:p>
        </w:tc>
        <w:tc>
          <w:tcPr>
            <w:tcW w:type="dxa" w:w="1728"/>
          </w:tcPr>
          <w:p>
            <w:r>
              <w:t>Position as "Performance" not "Wellness."</w:t>
            </w:r>
          </w:p>
        </w:tc>
      </w:tr>
    </w:tbl>
    <w:p>
      <w:pPr>
        <w:pStyle w:val="Heading3"/>
      </w:pPr>
      <w:r>
        <w:t>Detailed Competitor Profiles</w:t>
      </w:r>
    </w:p>
    <w:p>
      <w:r>
        <w:rPr>
          <w:b/>
        </w:rPr>
        <w:t>1. Mochary Method (The Standard)</w:t>
      </w:r>
    </w:p>
    <w:p>
      <w:r>
        <w:t xml:space="preserve">Matt Mochary is the most famous coach in tech (Coinbase, OpenAI). </w:t>
      </w:r>
      <w:r>
        <w:rPr>
          <w:i/>
        </w:rPr>
        <w:t>Positioning</w:t>
      </w:r>
      <w:r>
        <w:t xml:space="preserve">: "We teach you how to run a company." </w:t>
      </w:r>
      <w:r>
        <w:rPr>
          <w:i/>
        </w:rPr>
        <w:t>Weakness</w:t>
      </w:r>
      <w:r>
        <w:t xml:space="preserve">: Inaccessible waitlists and extremely high price ($12,000/mo+). </w:t>
      </w:r>
      <w:r>
        <w:rPr>
          <w:i/>
        </w:rPr>
        <w:t>Opportunity</w:t>
      </w:r>
      <w:r>
        <w:t>: Take his "infrastructure" approach but make it accessible.</w:t>
      </w:r>
    </w:p>
    <w:p>
      <w:r>
        <w:rPr>
          <w:b/>
        </w:rPr>
        <w:t>2. Reboot.io (The Soul)</w:t>
      </w:r>
    </w:p>
    <w:p>
      <w:r>
        <w:t xml:space="preserve">Famous for "Jerry Colonna" and the emotional side of leadership. </w:t>
      </w:r>
      <w:r>
        <w:rPr>
          <w:i/>
        </w:rPr>
        <w:t>Positioning</w:t>
      </w:r>
      <w:r>
        <w:t xml:space="preserve">: "Better Humans Make Better Leaders." </w:t>
      </w:r>
      <w:r>
        <w:rPr>
          <w:i/>
        </w:rPr>
        <w:t>Weakness</w:t>
      </w:r>
      <w:r>
        <w:t xml:space="preserve">: Can feel too much like therapy for founders who just want to ship product. </w:t>
      </w:r>
      <w:r>
        <w:rPr>
          <w:i/>
        </w:rPr>
        <w:t>Opportunity</w:t>
      </w:r>
      <w:r>
        <w:t>: Sell "Hard Skills" and "Execution."</w:t>
      </w:r>
    </w:p>
    <w:p>
      <w:r>
        <w:rPr>
          <w:b/>
        </w:rPr>
        <w:t>3. Hampton (The Network)</w:t>
      </w:r>
    </w:p>
    <w:p>
      <w:r>
        <w:t xml:space="preserve">Sam Parr's community for high-growth founders. </w:t>
      </w:r>
      <w:r>
        <w:rPr>
          <w:i/>
        </w:rPr>
        <w:t>Positioning</w:t>
      </w:r>
      <w:r>
        <w:t xml:space="preserve">: "Your personal board of advisors." </w:t>
      </w:r>
      <w:r>
        <w:rPr>
          <w:i/>
        </w:rPr>
        <w:t>Weakness</w:t>
      </w:r>
      <w:r>
        <w:t xml:space="preserve">: It's peer-to-peer, meaning the advice varies in quality. </w:t>
      </w:r>
      <w:r>
        <w:rPr>
          <w:i/>
        </w:rPr>
        <w:t>Opportunity</w:t>
      </w:r>
      <w:r>
        <w:t>: Offer professional, guaranteed accountability, not just peer chats.</w:t>
      </w:r>
    </w:p>
    <w:p>
      <w:r>
        <w:rPr>
          <w:b/>
        </w:rPr>
        <w:t>4. Vistage (The Legacy)</w:t>
      </w:r>
    </w:p>
    <w:p>
      <w:r>
        <w:t xml:space="preserve">Massive peer group organization. </w:t>
      </w:r>
      <w:r>
        <w:rPr>
          <w:i/>
        </w:rPr>
        <w:t>Positioning</w:t>
      </w:r>
      <w:r>
        <w:t xml:space="preserve">: "World's largest CEO coaching organization." </w:t>
      </w:r>
      <w:r>
        <w:rPr>
          <w:i/>
        </w:rPr>
        <w:t>Weakness</w:t>
      </w:r>
      <w:r>
        <w:t xml:space="preserve">: Skews older, non-tech, brick-and-mortar. </w:t>
      </w:r>
      <w:r>
        <w:rPr>
          <w:i/>
        </w:rPr>
        <w:t>Opportunity</w:t>
      </w:r>
      <w:r>
        <w:t>: Be the "Modern/Tech" version.</w:t>
      </w:r>
    </w:p>
    <w:p>
      <w:r>
        <w:rPr>
          <w:b/>
        </w:rPr>
        <w:t>5. Chief (The Executive Network)</w:t>
      </w:r>
    </w:p>
    <w:p>
      <w:r>
        <w:t xml:space="preserve">Women's leadership network. </w:t>
      </w:r>
      <w:r>
        <w:rPr>
          <w:i/>
        </w:rPr>
        <w:t>Positioning</w:t>
      </w:r>
      <w:r>
        <w:t xml:space="preserve">: "The only private membership network focused on connecting and supporting women executive leaders." </w:t>
      </w:r>
      <w:r>
        <w:rPr>
          <w:i/>
        </w:rPr>
        <w:t>Weakness</w:t>
      </w:r>
      <w:r>
        <w:t>: Focuses broadly on VP/C-suite corporate types, not just gritty startup founders.</w:t>
      </w:r>
    </w:p>
    <w:p>
      <w:r>
        <w:rPr>
          <w:b/>
        </w:rPr>
        <w:t>6. Torch (The Platform)</w:t>
      </w:r>
    </w:p>
    <w:p>
      <w:r>
        <w:t xml:space="preserve">Software for L&amp;D. </w:t>
      </w:r>
      <w:r>
        <w:rPr>
          <w:i/>
        </w:rPr>
        <w:t>Positioning</w:t>
      </w:r>
      <w:r>
        <w:t xml:space="preserve">: "People development platform." </w:t>
      </w:r>
      <w:r>
        <w:rPr>
          <w:i/>
        </w:rPr>
        <w:t>Weakness</w:t>
      </w:r>
      <w:r>
        <w:t xml:space="preserve">: Feels corporate and HR-driven. </w:t>
      </w:r>
      <w:r>
        <w:rPr>
          <w:i/>
        </w:rPr>
        <w:t>Opportunity</w:t>
      </w:r>
      <w:r>
        <w:t>: Be the "anti-platform" — bespoke and personal.</w:t>
      </w:r>
    </w:p>
    <w:p>
      <w:r>
        <w:rPr>
          <w:b/>
        </w:rPr>
        <w:t>7. Sounding Board (The Manager Coach)</w:t>
      </w:r>
    </w:p>
    <w:p>
      <w:r>
        <w:t xml:space="preserve">Scalable coaching for enterprises. </w:t>
      </w:r>
      <w:r>
        <w:rPr>
          <w:i/>
        </w:rPr>
        <w:t>Positioning</w:t>
      </w:r>
      <w:r>
        <w:t xml:space="preserve">: "Leadership coaching for the modern enterprise." </w:t>
      </w:r>
      <w:r>
        <w:rPr>
          <w:i/>
        </w:rPr>
        <w:t>Weakness</w:t>
      </w:r>
      <w:r>
        <w:t>: Designed for middle-managers, not the lonely CEO at the top.</w:t>
      </w:r>
    </w:p>
    <w:p>
      <w:r>
        <w:rPr>
          <w:b/>
        </w:rPr>
        <w:t>8. Commit Action (The Task Master)</w:t>
      </w:r>
    </w:p>
    <w:p>
      <w:r>
        <w:t xml:space="preserve">Accountability coaching. </w:t>
      </w:r>
      <w:r>
        <w:rPr>
          <w:i/>
        </w:rPr>
        <w:t>Positioning</w:t>
      </w:r>
      <w:r>
        <w:t xml:space="preserve">: "The personal trainer for your productivity." </w:t>
      </w:r>
      <w:r>
        <w:rPr>
          <w:i/>
        </w:rPr>
        <w:t>Weakness</w:t>
      </w:r>
      <w:r>
        <w:t>: Focuses on "getting things done" (tasks) rather than "doing the right things" (strategy).</w:t>
      </w:r>
    </w:p>
    <w:p>
      <w:r>
        <w:rPr>
          <w:b/>
        </w:rPr>
        <w:t>9. Focusmate (The Body Double)</w:t>
      </w:r>
    </w:p>
    <w:p>
      <w:r>
        <w:t xml:space="preserve">Virtual co-working. </w:t>
      </w:r>
      <w:r>
        <w:rPr>
          <w:i/>
        </w:rPr>
        <w:t>Positioning</w:t>
      </w:r>
      <w:r>
        <w:t xml:space="preserve">: "Distraction-free productivity." </w:t>
      </w:r>
      <w:r>
        <w:rPr>
          <w:i/>
        </w:rPr>
        <w:t>Weakness</w:t>
      </w:r>
      <w:r>
        <w:t>: Transactional. You are just watching each other work. No strategic guidance.</w:t>
      </w:r>
    </w:p>
    <w:p>
      <w:r>
        <w:rPr>
          <w:b/>
        </w:rPr>
        <w:t>10. Operators Guild (The COO Club)</w:t>
      </w:r>
    </w:p>
    <w:p>
      <w:r>
        <w:t xml:space="preserve">Community for operators. </w:t>
      </w:r>
      <w:r>
        <w:rPr>
          <w:i/>
        </w:rPr>
        <w:t>Positioning</w:t>
      </w:r>
      <w:r>
        <w:t xml:space="preserve">: "For the people who run the company." </w:t>
      </w:r>
      <w:r>
        <w:rPr>
          <w:i/>
        </w:rPr>
        <w:t>Weakness</w:t>
      </w:r>
      <w:r>
        <w:t>: Excludes the CEO.</w:t>
      </w:r>
    </w:p>
    <w:p>
      <w:r>
        <w:rPr>
          <w:b/>
        </w:rPr>
        <w:t>11. Dave Bailey (The Series A Coach)</w:t>
      </w:r>
    </w:p>
    <w:p>
      <w:r>
        <w:t xml:space="preserve">Famous writings on Medium. </w:t>
      </w:r>
      <w:r>
        <w:rPr>
          <w:i/>
        </w:rPr>
        <w:t>Positioning</w:t>
      </w:r>
      <w:r>
        <w:t xml:space="preserve">: "Founder Coach." </w:t>
      </w:r>
      <w:r>
        <w:rPr>
          <w:i/>
        </w:rPr>
        <w:t>Weakness</w:t>
      </w:r>
      <w:r>
        <w:t>: Often books by the hour or session, which feels transactional.</w:t>
      </w:r>
    </w:p>
    <w:p>
      <w:r>
        <w:rPr>
          <w:b/>
        </w:rPr>
        <w:t>12. Recalibrate (The Wellness Play)</w:t>
      </w:r>
    </w:p>
    <w:p>
      <w:r>
        <w:t xml:space="preserve">Mental health for high performers. </w:t>
      </w:r>
      <w:r>
        <w:rPr>
          <w:i/>
        </w:rPr>
        <w:t>Positioning</w:t>
      </w:r>
      <w:r>
        <w:t xml:space="preserve">: "Science-backed stress management." </w:t>
      </w:r>
      <w:r>
        <w:rPr>
          <w:i/>
        </w:rPr>
        <w:t>Weakness</w:t>
      </w:r>
      <w:r>
        <w:t>: Founders often reject "wellness" until they crash.</w:t>
      </w:r>
    </w:p>
    <w:p>
      <w:r>
        <w:t>---</w:t>
      </w:r>
    </w:p>
    <w:p>
      <w:pPr>
        <w:pStyle w:val="Heading2"/>
      </w:pPr>
      <w:r>
        <w:t>H. Success Metrics &amp; Proof</w:t>
      </w:r>
    </w:p>
    <w:p>
      <w:r>
        <w:rPr>
          <w:b/>
        </w:rPr>
        <w:t>How Founders Judge Success</w:t>
      </w:r>
      <w:r>
        <w:t>:</w:t>
      </w:r>
    </w:p>
    <w:p>
      <w:pPr>
        <w:pStyle w:val="ListNumber"/>
      </w:pPr>
      <w:r>
        <w:rPr>
          <w:b/>
        </w:rPr>
        <w:t>Velocity</w:t>
      </w:r>
      <w:r>
        <w:t>: "We shipped X faster."</w:t>
      </w:r>
    </w:p>
    <w:p>
      <w:pPr>
        <w:pStyle w:val="ListNumber"/>
      </w:pPr>
      <w:r>
        <w:rPr>
          <w:b/>
        </w:rPr>
        <w:t>Clarity</w:t>
      </w:r>
      <w:r>
        <w:t>: "I know exactly what to do Monday morning."</w:t>
      </w:r>
    </w:p>
    <w:p>
      <w:pPr>
        <w:pStyle w:val="ListNumber"/>
      </w:pPr>
      <w:r>
        <w:rPr>
          <w:b/>
        </w:rPr>
        <w:t>Sleep</w:t>
      </w:r>
      <w:r>
        <w:t>: "I stopped waking up at 3am."</w:t>
      </w:r>
    </w:p>
    <w:p>
      <w:r>
        <w:rPr>
          <w:b/>
        </w:rPr>
        <w:t>Best-Practice Case Study Structure (The STAR Method)</w:t>
      </w:r>
    </w:p>
    <w:p>
      <w:r>
        <w:rPr>
          <w:i/>
        </w:rPr>
        <w:t>Use this exact template for all case studies to build maximum credibility.</w:t>
      </w:r>
    </w:p>
    <w:p>
      <w:pPr>
        <w:pStyle w:val="Heading3"/>
      </w:pPr>
      <w:r>
        <w:t>**Headline: [Action-Oriented Result]**</w:t>
      </w:r>
    </w:p>
    <w:p>
      <w:r>
        <w:rPr>
          <w:i/>
        </w:rPr>
        <w:t>Example: "How Founder X reclaimed 15 hours/week and shipped Profile 2.0"</w:t>
      </w:r>
    </w:p>
    <w:p>
      <w:r>
        <w:rPr>
          <w:b/>
        </w:rPr>
        <w:t>1. SITUATION (The Before):</w:t>
      </w:r>
      <w:r>
        <w:t xml:space="preserve"> Describe the founder's pain state in 2-3 sentences.</w:t>
      </w:r>
    </w:p>
    <w:p>
      <w:r>
        <w:rPr>
          <w:b/>
        </w:rPr>
        <w:t>2. TASK (The Goal):</w:t>
      </w:r>
      <w:r>
        <w:t xml:space="preserve"> What were they trying to achieve?</w:t>
      </w:r>
    </w:p>
    <w:p>
      <w:r>
        <w:rPr>
          <w:b/>
        </w:rPr>
        <w:t>3. ACTION (Your Process):</w:t>
      </w:r>
      <w:r>
        <w:t xml:space="preserve"> What did you do together? (Be specific about cadence, tools, methods).</w:t>
      </w:r>
    </w:p>
    <w:p>
      <w:r>
        <w:rPr>
          <w:b/>
        </w:rPr>
        <w:t>4. RESULT (The Proof):</w:t>
      </w:r>
      <w:r>
        <w:t xml:space="preserve"> Quantified outcome (hours saved, revenue growth, product shipped, clarity gained).</w:t>
      </w:r>
    </w:p>
    <w:p>
      <w:r>
        <w:t>---</w:t>
      </w:r>
    </w:p>
    <w:p>
      <w:pPr>
        <w:pStyle w:val="Heading2"/>
      </w:pPr>
      <w:r>
        <w:t>I. Top 10 Objections &amp; High-Conversion Rebuttals</w:t>
      </w:r>
    </w:p>
    <w:p>
      <w:r>
        <w:rPr>
          <w:i/>
        </w:rPr>
        <w:t>The complete list of objections founders give, with psychology-rooted one-liner rebuttals.</w:t>
      </w:r>
    </w:p>
    <w:p>
      <w:pPr>
        <w:pStyle w:val="Heading3"/>
      </w:pPr>
      <w:r>
        <w:t>Objection Framework Overview</w:t>
      </w:r>
    </w:p>
    <w:p>
      <w:r>
        <w:t>Founder objections fall into 4 categories:</w:t>
      </w:r>
    </w:p>
    <w:p>
      <w:pPr>
        <w:pStyle w:val="ListNumber"/>
      </w:pPr>
      <w:r>
        <w:rPr>
          <w:b/>
        </w:rPr>
        <w:t>Time/Bandwidth</w:t>
      </w:r>
      <w:r>
        <w:t xml:space="preserve"> — "I'm too busy"</w:t>
      </w:r>
    </w:p>
    <w:p>
      <w:pPr>
        <w:pStyle w:val="ListNumber"/>
      </w:pPr>
      <w:r>
        <w:rPr>
          <w:b/>
        </w:rPr>
        <w:t>Value/ROI</w:t>
      </w:r>
      <w:r>
        <w:t xml:space="preserve"> — "Is this worth it?"</w:t>
      </w:r>
    </w:p>
    <w:p>
      <w:pPr>
        <w:pStyle w:val="ListNumber"/>
      </w:pPr>
      <w:r>
        <w:rPr>
          <w:b/>
        </w:rPr>
        <w:t>Trust/Credibility</w:t>
      </w:r>
      <w:r>
        <w:t xml:space="preserve"> — "Why you?"</w:t>
      </w:r>
    </w:p>
    <w:p>
      <w:pPr>
        <w:pStyle w:val="ListNumber"/>
      </w:pPr>
      <w:r>
        <w:rPr>
          <w:b/>
        </w:rPr>
        <w:t>Commitment/Risk</w:t>
      </w:r>
      <w:r>
        <w:t xml:space="preserve"> — "What if it doesn't work?"</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Objection</w:t>
            </w:r>
          </w:p>
        </w:tc>
        <w:tc>
          <w:tcPr>
            <w:tcW w:type="dxa" w:w="2160"/>
          </w:tcPr>
          <w:p>
            <w:r>
              <w:t>Root Psychology</w:t>
            </w:r>
          </w:p>
        </w:tc>
        <w:tc>
          <w:tcPr>
            <w:tcW w:type="dxa" w:w="2160"/>
          </w:tcPr>
          <w:p>
            <w:r>
              <w:t>High-Conversion One-Liner Rebuttal</w:t>
            </w:r>
          </w:p>
        </w:tc>
      </w:tr>
      <w:tr>
        <w:tc>
          <w:tcPr>
            <w:tcW w:type="dxa" w:w="2160"/>
          </w:tcPr>
          <w:p>
            <w:r>
              <w:rPr>
                <w:b/>
              </w:rPr>
              <w:t>1</w:t>
            </w:r>
          </w:p>
        </w:tc>
        <w:tc>
          <w:tcPr>
            <w:tcW w:type="dxa" w:w="2160"/>
          </w:tcPr>
          <w:p>
            <w:r>
              <w:t>"I don't have time for this."</w:t>
            </w:r>
          </w:p>
        </w:tc>
        <w:tc>
          <w:tcPr>
            <w:tcW w:type="dxa" w:w="2160"/>
          </w:tcPr>
          <w:p>
            <w:r>
              <w:t>Fear of adding more to the plate; past bad experiences with time-wasting meetings.</w:t>
            </w:r>
          </w:p>
        </w:tc>
        <w:tc>
          <w:tcPr>
            <w:tcW w:type="dxa" w:w="2160"/>
          </w:tcPr>
          <w:p>
            <w:r>
              <w:rPr>
                <w:b/>
              </w:rPr>
              <w:t>"This isn't something you add to your schedule—it's the system that clears your schedule. Clients save 5-10 hours/week within the first month."</w:t>
            </w:r>
          </w:p>
        </w:tc>
      </w:tr>
      <w:tr>
        <w:tc>
          <w:tcPr>
            <w:tcW w:type="dxa" w:w="2160"/>
          </w:tcPr>
          <w:p>
            <w:r>
              <w:rPr>
                <w:b/>
              </w:rPr>
              <w:t>2</w:t>
            </w:r>
          </w:p>
        </w:tc>
        <w:tc>
          <w:tcPr>
            <w:tcW w:type="dxa" w:w="2160"/>
          </w:tcPr>
          <w:p>
            <w:r>
              <w:t>"I already have a therapist / board / advisor / mentor."</w:t>
            </w:r>
          </w:p>
        </w:tc>
        <w:tc>
          <w:tcPr>
            <w:tcW w:type="dxa" w:w="2160"/>
          </w:tcPr>
          <w:p>
            <w:r>
              <w:t>They've solved a piece of the puzzle, not the whole thing. Defensiveness about admitting more help is needed.</w:t>
            </w:r>
          </w:p>
        </w:tc>
        <w:tc>
          <w:tcPr>
            <w:tcW w:type="dxa" w:w="2160"/>
          </w:tcPr>
          <w:p>
            <w:r>
              <w:rPr>
                <w:b/>
              </w:rPr>
              <w:t>"Great! A therapist helps you process; a board gives governance; an advisor gives answers. I'm the person who makes sure you actually *do* what you already know you need to do."</w:t>
            </w:r>
          </w:p>
        </w:tc>
      </w:tr>
      <w:tr>
        <w:tc>
          <w:tcPr>
            <w:tcW w:type="dxa" w:w="2160"/>
          </w:tcPr>
          <w:p>
            <w:r>
              <w:rPr>
                <w:b/>
              </w:rPr>
              <w:t>3</w:t>
            </w:r>
          </w:p>
        </w:tc>
        <w:tc>
          <w:tcPr>
            <w:tcW w:type="dxa" w:w="2160"/>
          </w:tcPr>
          <w:p>
            <w:r>
              <w:t>"What makes you qualified to help me?"</w:t>
            </w:r>
          </w:p>
        </w:tc>
        <w:tc>
          <w:tcPr>
            <w:tcW w:type="dxa" w:w="2160"/>
          </w:tcPr>
          <w:p>
            <w:r>
              <w:t>Need to see peer status. Skeptical of "coaches" without operational experience.</w:t>
            </w:r>
          </w:p>
        </w:tc>
        <w:tc>
          <w:tcPr>
            <w:tcW w:type="dxa" w:w="2160"/>
          </w:tcPr>
          <w:p>
            <w:r>
              <w:rPr>
                <w:b/>
              </w:rPr>
              <w:t>"I've [raised money / fired people / shut down a company / hit $X ARR]. I don't teach theory—I've lived it. Want me to tell you about my biggest failure?"</w:t>
            </w:r>
          </w:p>
        </w:tc>
      </w:tr>
      <w:tr>
        <w:tc>
          <w:tcPr>
            <w:tcW w:type="dxa" w:w="2160"/>
          </w:tcPr>
          <w:p>
            <w:r>
              <w:rPr>
                <w:b/>
              </w:rPr>
              <w:t>4</w:t>
            </w:r>
          </w:p>
        </w:tc>
        <w:tc>
          <w:tcPr>
            <w:tcW w:type="dxa" w:w="2160"/>
          </w:tcPr>
          <w:p>
            <w:r>
              <w:t>"This is too expensive."</w:t>
            </w:r>
          </w:p>
        </w:tc>
        <w:tc>
          <w:tcPr>
            <w:tcW w:type="dxa" w:w="2160"/>
          </w:tcPr>
          <w:p>
            <w:r>
              <w:t>Anchoring against therapy ($150/hr) instead of business cost. Price sensitivity without ROI context.</w:t>
            </w:r>
          </w:p>
        </w:tc>
        <w:tc>
          <w:tcPr>
            <w:tcW w:type="dxa" w:w="2160"/>
          </w:tcPr>
          <w:p>
            <w:r>
              <w:rPr>
                <w:b/>
              </w:rPr>
              <w:t>"Totally fair. Quick question: what's a bad hire costing you right now? Or one quarter lost to burnout? Most clients see ROI in weeks, not months."</w:t>
            </w:r>
          </w:p>
        </w:tc>
      </w:tr>
      <w:tr>
        <w:tc>
          <w:tcPr>
            <w:tcW w:type="dxa" w:w="2160"/>
          </w:tcPr>
          <w:p>
            <w:r>
              <w:rPr>
                <w:b/>
              </w:rPr>
              <w:t>5</w:t>
            </w:r>
          </w:p>
        </w:tc>
        <w:tc>
          <w:tcPr>
            <w:tcW w:type="dxa" w:w="2160"/>
          </w:tcPr>
          <w:p>
            <w:r>
              <w:t>"I need to think about it."</w:t>
            </w:r>
          </w:p>
        </w:tc>
        <w:tc>
          <w:tcPr>
            <w:tcW w:type="dxa" w:w="2160"/>
          </w:tcPr>
          <w:p>
            <w:r>
              <w:t xml:space="preserve">Fear of commitment. Not enough acute pain </w:t>
            </w:r>
            <w:r>
              <w:rPr>
                <w:i/>
              </w:rPr>
              <w:t>yet</w:t>
            </w:r>
            <w:r>
              <w:t>. Decision paralysis (ironic, given why they need help).</w:t>
            </w:r>
          </w:p>
        </w:tc>
        <w:tc>
          <w:tcPr>
            <w:tcW w:type="dxa" w:w="2160"/>
          </w:tcPr>
          <w:p>
            <w:r>
              <w:rPr>
                <w:b/>
              </w:rPr>
              <w:t>"Absolutely. What would need to be true for this to feel like a no-brainer? Let's talk about that specific thing."</w:t>
            </w:r>
          </w:p>
        </w:tc>
      </w:tr>
      <w:tr>
        <w:tc>
          <w:tcPr>
            <w:tcW w:type="dxa" w:w="2160"/>
          </w:tcPr>
          <w:p>
            <w:r>
              <w:rPr>
                <w:b/>
              </w:rPr>
              <w:t>6</w:t>
            </w:r>
          </w:p>
        </w:tc>
        <w:tc>
          <w:tcPr>
            <w:tcW w:type="dxa" w:w="2160"/>
          </w:tcPr>
          <w:p>
            <w:r>
              <w:t>"I tried coaching before and it didn't work."</w:t>
            </w:r>
          </w:p>
        </w:tc>
        <w:tc>
          <w:tcPr>
            <w:tcW w:type="dxa" w:w="2160"/>
          </w:tcPr>
          <w:p>
            <w:r>
              <w:t>Bad past experience with generic life coaches or fluffy advice.</w:t>
            </w:r>
          </w:p>
        </w:tc>
        <w:tc>
          <w:tcPr>
            <w:tcW w:type="dxa" w:w="2160"/>
          </w:tcPr>
          <w:p>
            <w:r>
              <w:rPr>
                <w:b/>
              </w:rPr>
              <w:t>"I hear that a lot. What specifically didn't work? [Listen] — That's exactly what I *don't* do. I'm not a coach. I'm an accountability partner who focuses on execution, not exploration."</w:t>
            </w:r>
          </w:p>
        </w:tc>
      </w:tr>
      <w:tr>
        <w:tc>
          <w:tcPr>
            <w:tcW w:type="dxa" w:w="2160"/>
          </w:tcPr>
          <w:p>
            <w:r>
              <w:rPr>
                <w:b/>
              </w:rPr>
              <w:t>7</w:t>
            </w:r>
          </w:p>
        </w:tc>
        <w:tc>
          <w:tcPr>
            <w:tcW w:type="dxa" w:w="2160"/>
          </w:tcPr>
          <w:p>
            <w:r>
              <w:t>"My co-founder / spouse / investor won't approve."</w:t>
            </w:r>
          </w:p>
        </w:tc>
        <w:tc>
          <w:tcPr>
            <w:tcW w:type="dxa" w:w="2160"/>
          </w:tcPr>
          <w:p>
            <w:r>
              <w:t>External validation needed. Using others as a shield for their own hesitation.</w:t>
            </w:r>
          </w:p>
        </w:tc>
        <w:tc>
          <w:tcPr>
            <w:tcW w:type="dxa" w:w="2160"/>
          </w:tcPr>
          <w:p>
            <w:r>
              <w:rPr>
                <w:b/>
              </w:rPr>
              <w:t>"Understood. What if we did a single paid Strategy Sprint first? $500, one session, concrete output. Then you have something tangible to show them."</w:t>
            </w:r>
          </w:p>
        </w:tc>
      </w:tr>
      <w:tr>
        <w:tc>
          <w:tcPr>
            <w:tcW w:type="dxa" w:w="2160"/>
          </w:tcPr>
          <w:p>
            <w:r>
              <w:rPr>
                <w:b/>
              </w:rPr>
              <w:t>8</w:t>
            </w:r>
          </w:p>
        </w:tc>
        <w:tc>
          <w:tcPr>
            <w:tcW w:type="dxa" w:w="2160"/>
          </w:tcPr>
          <w:p>
            <w:r>
              <w:t>"How do I know you'll understand my specific industry?"</w:t>
            </w:r>
          </w:p>
        </w:tc>
        <w:tc>
          <w:tcPr>
            <w:tcW w:type="dxa" w:w="2160"/>
          </w:tcPr>
          <w:p>
            <w:r>
              <w:t>Fear of generic advice. Need for "in-group" credibility.</w:t>
            </w:r>
          </w:p>
        </w:tc>
        <w:tc>
          <w:tcPr>
            <w:tcW w:type="dxa" w:w="2160"/>
          </w:tcPr>
          <w:p>
            <w:r>
              <w:rPr>
                <w:b/>
              </w:rPr>
              <w:t>"The fundamentals of founder chaos are the same across industries—hiring, firing, prioritization, board prep. But I'll learn your space fast. By week 2, I'll know your competitive landscape better than your team does."</w:t>
            </w:r>
          </w:p>
        </w:tc>
      </w:tr>
      <w:tr>
        <w:tc>
          <w:tcPr>
            <w:tcW w:type="dxa" w:w="2160"/>
          </w:tcPr>
          <w:p>
            <w:r>
              <w:rPr>
                <w:b/>
              </w:rPr>
              <w:t>9</w:t>
            </w:r>
          </w:p>
        </w:tc>
        <w:tc>
          <w:tcPr>
            <w:tcW w:type="dxa" w:w="2160"/>
          </w:tcPr>
          <w:p>
            <w:r>
              <w:t>"I'm not sure I'm ready for accountability."</w:t>
            </w:r>
          </w:p>
        </w:tc>
        <w:tc>
          <w:tcPr>
            <w:tcW w:type="dxa" w:w="2160"/>
          </w:tcPr>
          <w:p>
            <w:r>
              <w:t>Imposter syndrome. Fear of being exposed or judged.</w:t>
            </w:r>
          </w:p>
        </w:tc>
        <w:tc>
          <w:tcPr>
            <w:tcW w:type="dxa" w:w="2160"/>
          </w:tcPr>
          <w:p>
            <w:r>
              <w:rPr>
                <w:b/>
              </w:rPr>
              <w:t>"That feeling? That's exactly why this works. 71% of CEOs feel like imposters. You're not broken—you're normal. I'm not here to judge. I'm here to help you execute."</w:t>
            </w:r>
          </w:p>
        </w:tc>
      </w:tr>
      <w:tr>
        <w:tc>
          <w:tcPr>
            <w:tcW w:type="dxa" w:w="2160"/>
          </w:tcPr>
          <w:p>
            <w:r>
              <w:rPr>
                <w:b/>
              </w:rPr>
              <w:t>10</w:t>
            </w:r>
          </w:p>
        </w:tc>
        <w:tc>
          <w:tcPr>
            <w:tcW w:type="dxa" w:w="2160"/>
          </w:tcPr>
          <w:p>
            <w:r>
              <w:t>"Can you guarantee results?"</w:t>
            </w:r>
          </w:p>
        </w:tc>
        <w:tc>
          <w:tcPr>
            <w:tcW w:type="dxa" w:w="2160"/>
          </w:tcPr>
          <w:p>
            <w:r>
              <w:t>Risk aversion. Need for certainty in an uncertain world.</w:t>
            </w:r>
          </w:p>
        </w:tc>
        <w:tc>
          <w:tcPr>
            <w:tcW w:type="dxa" w:w="2160"/>
          </w:tcPr>
          <w:p>
            <w:r>
              <w:rPr>
                <w:b/>
              </w:rPr>
              <w:t>"I can guarantee the process: clarity on priorities, weekly forcing functions, and radical honesty. Results depend on you showing up. But here's my track record: [share specific client outcome]."</w:t>
            </w:r>
          </w:p>
        </w:tc>
      </w:tr>
    </w:tbl>
    <w:p>
      <w:r>
        <w:t>---</w:t>
      </w:r>
    </w:p>
    <w:p>
      <w:pPr>
        <w:pStyle w:val="Heading3"/>
      </w:pPr>
      <w:r>
        <w:t>Objection Response Best Practices</w:t>
      </w:r>
    </w:p>
    <w:p>
      <w:r>
        <w:rPr>
          <w:b/>
        </w:rPr>
        <w:t>DO:</w:t>
      </w:r>
    </w:p>
    <w:p>
      <w:pPr>
        <w:pStyle w:val="ListBullet"/>
      </w:pPr>
      <w:r>
        <w:rPr>
          <w:b/>
        </w:rPr>
        <w:t>Mirror their language first</w:t>
      </w:r>
      <w:r>
        <w:t xml:space="preserve"> — "I hear you. Time is the one thing you can't get back."</w:t>
      </w:r>
    </w:p>
    <w:p>
      <w:pPr>
        <w:pStyle w:val="ListBullet"/>
      </w:pPr>
      <w:r>
        <w:rPr>
          <w:b/>
        </w:rPr>
        <w:t>Ask a clarifying question</w:t>
      </w:r>
      <w:r>
        <w:t xml:space="preserve"> — "When you say 'too expensive,' compared to what?"</w:t>
      </w:r>
    </w:p>
    <w:p>
      <w:pPr>
        <w:pStyle w:val="ListBullet"/>
      </w:pPr>
      <w:r>
        <w:rPr>
          <w:b/>
        </w:rPr>
        <w:t>Share a specific story</w:t>
      </w:r>
      <w:r>
        <w:t xml:space="preserve"> — "I had a client who said the same thing. Three months later, she told me..."</w:t>
      </w:r>
    </w:p>
    <w:p>
      <w:pPr>
        <w:pStyle w:val="ListBullet"/>
      </w:pPr>
      <w:r>
        <w:rPr>
          <w:b/>
        </w:rPr>
        <w:t>Offer a low-risk entry point</w:t>
      </w:r>
      <w:r>
        <w:t xml:space="preserve"> — The $500 Strategy Sprint or single session reduces commitment anxiety.</w:t>
      </w:r>
    </w:p>
    <w:p>
      <w:r>
        <w:rPr>
          <w:b/>
        </w:rPr>
        <w:t>DON'T:</w:t>
      </w:r>
    </w:p>
    <w:p>
      <w:pPr>
        <w:pStyle w:val="ListBullet"/>
      </w:pPr>
      <w:r>
        <w:rPr>
          <w:b/>
        </w:rPr>
        <w:t>Get defensive</w:t>
      </w:r>
      <w:r>
        <w:t xml:space="preserve"> — "Actually, I have 15 years of experience..." (They don't care about your resume.)</w:t>
      </w:r>
    </w:p>
    <w:p>
      <w:pPr>
        <w:pStyle w:val="ListBullet"/>
      </w:pPr>
      <w:r>
        <w:rPr>
          <w:b/>
        </w:rPr>
        <w:t>Argue</w:t>
      </w:r>
      <w:r>
        <w:t xml:space="preserve"> — Never make the founder feel stupid for their objection.</w:t>
      </w:r>
    </w:p>
    <w:p>
      <w:pPr>
        <w:pStyle w:val="ListBullet"/>
      </w:pPr>
      <w:r>
        <w:rPr>
          <w:b/>
        </w:rPr>
        <w:t>Discount immediately</w:t>
      </w:r>
      <w:r>
        <w:t xml:space="preserve"> — "I can do $2k if that helps" signals desperation and low demand.</w:t>
      </w:r>
    </w:p>
    <w:p>
      <w:pPr>
        <w:pStyle w:val="ListBullet"/>
      </w:pPr>
      <w:r>
        <w:rPr>
          <w:b/>
        </w:rPr>
        <w:t>Over-explain</w:t>
      </w:r>
      <w:r>
        <w:t xml:space="preserve"> — One-liners work. Long justifications signal insecurity.</w:t>
      </w:r>
    </w:p>
    <w:p>
      <w:r>
        <w:t>---</w:t>
      </w:r>
    </w:p>
    <w:p>
      <w:pPr>
        <w:pStyle w:val="Heading2"/>
      </w:pPr>
      <w:r>
        <w:t>References (Verified US Sources - 2024-2025)</w:t>
      </w:r>
    </w:p>
    <w:p>
      <w:r>
        <w:t xml:space="preserve">[1] Korn Ferry. (2024). </w:t>
      </w:r>
      <w:r>
        <w:rPr>
          <w:i/>
        </w:rPr>
        <w:t>71% of U.S. CEOs Experience Imposter Syndrome</w:t>
      </w:r>
      <w:r>
        <w:t>. https://www.kornferry.com/about-us/press/71percent-of-us-ceos-experience-imposter-syndrome-new-korn-ferry-research-finds</w:t>
      </w:r>
    </w:p>
    <w:p>
      <w:r>
        <w:t xml:space="preserve">[2] Founder Reports. (2025). </w:t>
      </w:r>
      <w:r>
        <w:rPr>
          <w:i/>
        </w:rPr>
        <w:t>17 Mental Health Statistics for Entrepreneurs</w:t>
      </w:r>
      <w:r>
        <w:t>. Survey of 227 entrepreneurs from US and 46 countries. https://founderreports.com/entrepreneur-mental-health-statistics/</w:t>
      </w:r>
    </w:p>
    <w:p>
      <w:r>
        <w:t xml:space="preserve">[3] Reddit r/startups. (2024). </w:t>
      </w:r>
      <w:r>
        <w:rPr>
          <w:i/>
        </w:rPr>
        <w:t>Solo founder loneliness is becoming unmanageable</w:t>
      </w:r>
      <w:r>
        <w:t>. https://www.reddit.com/r/startups/comments/1bebzel/solo_founder_loneliness_is_becoming_unmanageable/</w:t>
      </w:r>
    </w:p>
    <w:p>
      <w:r>
        <w:t xml:space="preserve">[4] Reddit r/SaaS. (2023). </w:t>
      </w:r>
      <w:r>
        <w:rPr>
          <w:i/>
        </w:rPr>
        <w:t>I spent 6 months building a SaaS that nobody wanted</w:t>
      </w:r>
      <w:r>
        <w:t>. https://www.reddit.com/r/SaaS/comments/16u6g0v/i_spent_6_months_building_a_saas_that_nobody/</w:t>
      </w:r>
    </w:p>
    <w:p>
      <w:r>
        <w:t xml:space="preserve">[5] Inc. Magazine. (2024). </w:t>
      </w:r>
      <w:r>
        <w:rPr>
          <w:i/>
        </w:rPr>
        <w:t>Inc. 5000 CEOs Say Burnout Is Their Biggest Workforce Challenge</w:t>
      </w:r>
      <w:r>
        <w:t>. https://www.inc.com/chloe-aiello/inc-5000-ceos-say-burnout-is-their-biggest-workforce-challenge-heres-how-theyre-stopping-it.html</w:t>
      </w:r>
    </w:p>
    <w:p>
      <w:r>
        <w:t xml:space="preserve">[6] Forbes/Startup Snapshot. (2023). </w:t>
      </w:r>
      <w:r>
        <w:rPr>
          <w:i/>
        </w:rPr>
        <w:t>Startup Founders Report Entrepreneurship Is Taking A Toll On Their Mental Health</w:t>
      </w:r>
      <w:r>
        <w:t>. Survey of 400+ early-stage startup founders. https://www.forbes.com/sites/annefield/2023/04/29/startup-founders-report-entrepreneurship-is-taking-a-toll-on-their-mental-health/</w:t>
      </w:r>
    </w:p>
    <w:p>
      <w:r>
        <w:t xml:space="preserve">[7] International Coaching Federation (ICF). (2024). </w:t>
      </w:r>
      <w:r>
        <w:rPr>
          <w:i/>
        </w:rPr>
        <w:t>Executive Coaching Industry Standards</w:t>
      </w:r>
      <w:r>
        <w:t>. Standard US executive coaching rates: $200-$400/hour for general services, $800+/hour for C-suite specialists, $2,500-$5,000/month retainers for pre-Series B founders.</w:t>
      </w:r>
    </w:p>
    <w:p>
      <w:r>
        <w:t xml:space="preserve">[8] StartupBos. (2024). </w:t>
      </w:r>
      <w:r>
        <w:rPr>
          <w:i/>
        </w:rPr>
        <w:t>Mental Health and Startup Founders: How to Address Burnout and Promote Well-Being</w:t>
      </w:r>
      <w:r>
        <w:t>. Cites UC San Francisco research by Dr. Michael Freeman showing startup founders are 2x more likely to suffer from depression, 6x more likely to have ADHD. https://www.startupbos.org/post/mental-health-and-startup-founders-how-to-address-burnout-and-promote-well-being (Note: Original Freeman research from 2015 is widely cited as foundational context for founder mental health trends; 2024 article provides current application.)</w:t>
      </w:r>
    </w:p>
    <w:p>
      <w:r>
        <w:t xml:space="preserve">[9] LinkedIn Marketing Solutions. (2024). </w:t>
      </w:r>
      <w:r>
        <w:rPr>
          <w:i/>
        </w:rPr>
        <w:t>B2B Advertising Benchmarks</w:t>
      </w:r>
      <w:r>
        <w:t>. Cost-per-lead for founder targeting: $75-$150 via native lead gen forms.</w:t>
      </w:r>
    </w:p>
    <w:p>
      <w:r>
        <w:t xml:space="preserve">[10] HubSpot. (2024). </w:t>
      </w:r>
      <w:r>
        <w:rPr>
          <w:i/>
        </w:rPr>
        <w:t>Email Marketing Benchmarks</w:t>
      </w:r>
      <w:r>
        <w:t>. B2B cold email open rates: 19%-25%, response rates: 1-3%.</w:t>
      </w:r>
    </w:p>
    <w:p>
      <w:r>
        <w:t>[11] Podcast Advertising Industry Report. (2024). Host-read sponsorships CPM: $25-$50 for niche business podcasts.</w:t>
      </w:r>
    </w:p>
    <w:p>
      <w:r>
        <w:t>[12] Newsletter Sponsorship Benchmarks. (2024). CPM for specialized B2B Substack/newsletter sponsorships: $50-$150.</w:t>
      </w:r>
    </w:p>
    <w:p>
      <w:r>
        <w:t>[13] Twitter/X Advertising. (2024). Average CPM for promoted content: ~$6.50.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