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71% of CEOs feel they are "faking it" [1].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"Decision fatigue" is the #1 complaint in founder well-being reports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verifiable public US-centric discussion threads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</w:t>
      </w:r>
      <w:r>
        <w:t xml:space="preserve"> [4]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</w:t>
      </w:r>
      <w:r>
        <w:t xml:space="preserve"> [6]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</w:t>
      </w:r>
      <w:r>
        <w:t xml:space="preserve"> [8]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</w:t>
      </w:r>
      <w:r>
        <w:t xml:space="preserve"> [9]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Inc. Magazine Survey (2024)</w:t>
      </w:r>
      <w:r>
        <w:t xml:space="preserve"> [10]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Norwest VP Insights (2024)</w:t>
      </w:r>
      <w:r>
        <w:t xml:space="preserve"> [11]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</w:t>
      </w:r>
      <w:r>
        <w:t xml:space="preserve"> [12]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Reddit r/SaaS</w:t>
      </w:r>
      <w:r>
        <w:t xml:space="preserve"> [13]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Response</w:t>
      </w:r>
      <w:r>
        <w:t xml:space="preserve"> [14]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TiE Global Sleep Study</w:t>
      </w:r>
      <w:r>
        <w:t xml:space="preserve"> [2]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[15]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</w:t>
      </w:r>
      <w:r>
        <w:t xml:space="preserve"> [16]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</w:t>
      </w:r>
      <w:r>
        <w:t xml:space="preserve"> [17]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</w:t>
      </w:r>
      <w:r>
        <w:t xml:space="preserve"> [18]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t xml:space="preserve">  </w:t>
      </w:r>
      <w:r>
        <w:rPr>
          <w:b/>
        </w:rPr>
        <w:t>Top 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t xml:space="preserve"> </w:t>
      </w: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Generic "Life Coaching" vibes.</w:t>
      </w:r>
    </w:p>
    <w:p>
      <w:pPr>
        <w:pStyle w:val="ListBullet"/>
      </w:pPr>
      <w:r>
        <w:t xml:space="preserve">  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Retainer Model</w:t>
      </w:r>
      <w:r>
        <w:t>: $2,500 - $5,000/mo is the US standard for "Executive Coaching" (Pre-Series B) [19].</w:t>
      </w:r>
    </w:p>
    <w:p>
      <w:pPr>
        <w:pStyle w:val="ListBullet"/>
      </w:pPr>
      <w:r>
        <w:t xml:space="preserve">  </w:t>
      </w: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t xml:space="preserve">  </w:t>
      </w: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t xml:space="preserve">  </w:t>
      </w: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t xml:space="preserve"> </w:t>
      </w: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t xml:space="preserve">  </w:t>
      </w: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 (Comprehensive Comparative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Role &amp; Value</w:t>
            </w:r>
          </w:p>
        </w:tc>
        <w:tc>
          <w:tcPr>
            <w:tcW w:type="dxa" w:w="1728"/>
          </w:tcPr>
          <w:p>
            <w:r>
              <w:t>Metrics / Cost</w:t>
            </w:r>
          </w:p>
        </w:tc>
        <w:tc>
          <w:tcPr>
            <w:tcW w:type="dxa" w:w="1728"/>
          </w:tcPr>
          <w:p>
            <w:r>
              <w:t>Effectiveness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LinkedIn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Conversion</w:t>
            </w:r>
            <w:r>
              <w:t>. High-intent targeting by "Founder" title.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CPL: $75 - $150</w:t>
            </w:r>
            <w:r>
              <w:t xml:space="preserve"> (Native Lead Forms) [20]. Leads are expensive but high quality.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Best for direct sales calls.</w:t>
            </w:r>
          </w:p>
        </w:tc>
        <w:tc>
          <w:tcPr>
            <w:tcW w:type="dxa" w:w="1728"/>
          </w:tcPr>
          <w:p>
            <w:r>
              <w:t>Always On (Daily budget).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LinkedIn (Organic)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Social Proof</w:t>
            </w:r>
            <w:r>
              <w:t>. "Tear-downs" of ops problems demonstrate expertise.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  <w:r>
              <w:t>: Engagement Rate &gt;1.5%. (Time cost only).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High trust, slow burn.</w:t>
            </w:r>
          </w:p>
        </w:tc>
        <w:tc>
          <w:tcPr>
            <w:tcW w:type="dxa" w:w="1728"/>
          </w:tcPr>
          <w:p>
            <w:r>
              <w:t>Daily Posts (8am EST).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Cold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 Outreach</w:t>
            </w:r>
            <w:r>
              <w:t>. Target newly funded founders (Signal/Crunchbase).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 Rate: ~19%-25%</w:t>
            </w:r>
            <w:r>
              <w:t xml:space="preserve"> for B2B [23]. </w:t>
            </w:r>
            <w:r>
              <w:rPr>
                <w:b/>
              </w:rPr>
              <w:t>Response Rate: 1-3%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Requires high personalization to pass filters.</w:t>
            </w:r>
          </w:p>
        </w:tc>
        <w:tc>
          <w:tcPr>
            <w:tcW w:type="dxa" w:w="1728"/>
          </w:tcPr>
          <w:p>
            <w:r>
              <w:t>Weekly batches of 50 highly personalized emails.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Niche Podcasts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Trust &amp; Brand</w:t>
            </w:r>
            <w:r>
              <w:t xml:space="preserve">. Sponsorships on </w:t>
            </w:r>
            <w:r>
              <w:rPr>
                <w:i/>
              </w:rPr>
              <w:t>My First Million</w:t>
            </w:r>
            <w:r>
              <w:t xml:space="preserve">, </w:t>
            </w:r>
            <w:r>
              <w:rPr>
                <w:i/>
              </w:rPr>
              <w:t>Lenny's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~$25 - $50</w:t>
            </w:r>
            <w:r>
              <w:t xml:space="preserve"> (Host Read) [21].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Very High</w:t>
            </w:r>
            <w:r>
              <w:t>. Implied endorsement from host transfers trust.</w:t>
            </w:r>
          </w:p>
        </w:tc>
        <w:tc>
          <w:tcPr>
            <w:tcW w:type="dxa" w:w="1728"/>
          </w:tcPr>
          <w:p>
            <w:r>
              <w:t>4-week minimum flight.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Niche Newsletters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Targeted Reach</w:t>
            </w:r>
            <w:r>
              <w:t>. Substack sponsorships in Tech/Business.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$50 - $150</w:t>
            </w:r>
            <w:r>
              <w:t xml:space="preserve"> for specialized B2B audiences [24].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Readers are focused and essentially opted-in.</w:t>
            </w:r>
          </w:p>
        </w:tc>
        <w:tc>
          <w:tcPr>
            <w:tcW w:type="dxa" w:w="1728"/>
          </w:tcPr>
          <w:p>
            <w:r>
              <w:t>One dedicated blast per quarter.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Twitter / 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Awareness</w:t>
            </w:r>
            <w:r>
              <w:t>. "Building in Public" and joining conversations.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~$6.50</w:t>
            </w:r>
            <w:r>
              <w:t xml:space="preserve"> (Ads) [25]. Organic is free but noisy.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Low/Medium</w:t>
            </w:r>
            <w:r>
              <w:t>. Good for networking, harder for direct sales.</w:t>
            </w:r>
          </w:p>
        </w:tc>
        <w:tc>
          <w:tcPr>
            <w:tcW w:type="dxa" w:w="1728"/>
          </w:tcPr>
          <w:p>
            <w:r>
              <w:t>3-5 Tweets/day + 10 Replies.</w:t>
            </w:r>
          </w:p>
        </w:tc>
      </w:tr>
    </w:tbl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pPr>
        <w:pStyle w:val="Heading3"/>
      </w:pPr>
      <w:r>
        <w:t>Detailed Competitor Profiles</w:t>
      </w:r>
    </w:p>
    <w:p>
      <w:r>
        <w:rPr>
          <w:b/>
        </w:rPr>
        <w:t>1. Mochary Method (The Standard)</w:t>
      </w:r>
    </w:p>
    <w:p>
      <w:r>
        <w:t xml:space="preserve">Matt Mochary is the most famous coach in tech (Coinbase, OpenAI). </w:t>
      </w:r>
      <w:r>
        <w:rPr>
          <w:i/>
        </w:rPr>
        <w:t>Positioning</w:t>
      </w:r>
      <w:r>
        <w:t xml:space="preserve">: "We teach you how to run a company." </w:t>
      </w:r>
      <w:r>
        <w:rPr>
          <w:i/>
        </w:rPr>
        <w:t>Weakness</w:t>
      </w:r>
      <w:r>
        <w:t xml:space="preserve">: Inaccessible waitlists and extremely high price ($12,000/mo+). </w:t>
      </w:r>
      <w:r>
        <w:rPr>
          <w:i/>
        </w:rPr>
        <w:t>Opportunity</w:t>
      </w:r>
      <w:r>
        <w:t>: Take his "infrastructure" approach but make it accessible.</w:t>
      </w:r>
    </w:p>
    <w:p>
      <w:r>
        <w:rPr>
          <w:b/>
        </w:rPr>
        <w:t>2. Reboot.io (The Soul)</w:t>
      </w:r>
    </w:p>
    <w:p>
      <w:r>
        <w:t xml:space="preserve">Famous for "Jerry Colonna" and the emotional side of leadership. </w:t>
      </w:r>
      <w:r>
        <w:rPr>
          <w:i/>
        </w:rPr>
        <w:t>Positioning</w:t>
      </w:r>
      <w:r>
        <w:t xml:space="preserve">: "Better Humans Make Better Leaders." </w:t>
      </w:r>
      <w:r>
        <w:rPr>
          <w:i/>
        </w:rPr>
        <w:t>Weakness</w:t>
      </w:r>
      <w:r>
        <w:t xml:space="preserve">: Can feel too much like therapy for founders who just want to ship product. </w:t>
      </w:r>
      <w:r>
        <w:rPr>
          <w:i/>
        </w:rPr>
        <w:t>Opportunity</w:t>
      </w:r>
      <w:r>
        <w:t>: Sell "Hard Skills" and "Execution."</w:t>
      </w:r>
    </w:p>
    <w:p>
      <w:r>
        <w:rPr>
          <w:b/>
        </w:rPr>
        <w:t>3. Hampton (The Network)</w:t>
      </w:r>
    </w:p>
    <w:p>
      <w:r>
        <w:t xml:space="preserve">Sam Parr’s community for high-growth founders. </w:t>
      </w:r>
      <w:r>
        <w:rPr>
          <w:i/>
        </w:rPr>
        <w:t>Positioning</w:t>
      </w:r>
      <w:r>
        <w:t xml:space="preserve">: "Your personal board of advisors." </w:t>
      </w:r>
      <w:r>
        <w:rPr>
          <w:i/>
        </w:rPr>
        <w:t>Weakness</w:t>
      </w:r>
      <w:r>
        <w:t xml:space="preserve">: It's peer-to-peer, meaning the advice varies in quality. </w:t>
      </w:r>
      <w:r>
        <w:rPr>
          <w:i/>
        </w:rPr>
        <w:t>Opportunity</w:t>
      </w:r>
      <w:r>
        <w:t>: Offer professional, guaranteed accountability, not just peer chats.</w:t>
      </w:r>
    </w:p>
    <w:p>
      <w:r>
        <w:rPr>
          <w:b/>
        </w:rPr>
        <w:t>4. Vistage (The Legacy)</w:t>
      </w:r>
    </w:p>
    <w:p>
      <w:r>
        <w:t xml:space="preserve">Massive peer group organization. </w:t>
      </w:r>
      <w:r>
        <w:rPr>
          <w:i/>
        </w:rPr>
        <w:t>Positioning</w:t>
      </w:r>
      <w:r>
        <w:t xml:space="preserve">: "World's largest CEO coaching organization." </w:t>
      </w:r>
      <w:r>
        <w:rPr>
          <w:i/>
        </w:rPr>
        <w:t>Weakness</w:t>
      </w:r>
      <w:r>
        <w:t xml:space="preserve">: Skews older, non-tech, brick-and-mortar. </w:t>
      </w:r>
      <w:r>
        <w:rPr>
          <w:i/>
        </w:rPr>
        <w:t>Opportunity</w:t>
      </w:r>
      <w:r>
        <w:t>: Be the "Modern/Tech" version.</w:t>
      </w:r>
    </w:p>
    <w:p>
      <w:r>
        <w:rPr>
          <w:b/>
        </w:rPr>
        <w:t>5. Chief (The Executive Network)</w:t>
      </w:r>
    </w:p>
    <w:p>
      <w:r>
        <w:t xml:space="preserve">Women’s leadership network. </w:t>
      </w:r>
      <w:r>
        <w:rPr>
          <w:i/>
        </w:rPr>
        <w:t>Positioning</w:t>
      </w:r>
      <w:r>
        <w:t xml:space="preserve">: "The only private membership network focused on connecting and supporting women executive leaders." </w:t>
      </w:r>
      <w:r>
        <w:rPr>
          <w:i/>
        </w:rPr>
        <w:t>Weakness</w:t>
      </w:r>
      <w:r>
        <w:t>: Focuses broadly on VP/C-suite corporate types, not just gritty startup founders.</w:t>
      </w:r>
    </w:p>
    <w:p>
      <w:r>
        <w:rPr>
          <w:b/>
        </w:rPr>
        <w:t>6. Torch (The Platform)</w:t>
      </w:r>
    </w:p>
    <w:p>
      <w:r>
        <w:t xml:space="preserve">Software for L&amp;D. </w:t>
      </w:r>
      <w:r>
        <w:rPr>
          <w:i/>
        </w:rPr>
        <w:t>Positioning</w:t>
      </w:r>
      <w:r>
        <w:t xml:space="preserve">: "People development platform." </w:t>
      </w:r>
      <w:r>
        <w:rPr>
          <w:i/>
        </w:rPr>
        <w:t>Weakness</w:t>
      </w:r>
      <w:r>
        <w:t xml:space="preserve">: Feels corporate and HR-driven. </w:t>
      </w:r>
      <w:r>
        <w:rPr>
          <w:i/>
        </w:rPr>
        <w:t>Opportunity</w:t>
      </w:r>
      <w:r>
        <w:t>: Be the "anti-platform" — bespoke and personal.</w:t>
      </w:r>
    </w:p>
    <w:p>
      <w:r>
        <w:rPr>
          <w:b/>
        </w:rPr>
        <w:t>7. Sounding Board (The Manager Coach)</w:t>
      </w:r>
    </w:p>
    <w:p>
      <w:r>
        <w:t xml:space="preserve">Scalable coaching for enterprises. </w:t>
      </w:r>
      <w:r>
        <w:rPr>
          <w:i/>
        </w:rPr>
        <w:t>Positioning</w:t>
      </w:r>
      <w:r>
        <w:t xml:space="preserve">: "Leadership coaching for the modern enterprise." </w:t>
      </w:r>
      <w:r>
        <w:rPr>
          <w:i/>
        </w:rPr>
        <w:t>Weakness</w:t>
      </w:r>
      <w:r>
        <w:t>: Designed for middle-managers, not the lonely CEO at the top.</w:t>
      </w:r>
    </w:p>
    <w:p>
      <w:r>
        <w:rPr>
          <w:b/>
        </w:rPr>
        <w:t>8. Commit Action (The Task Master)</w:t>
      </w:r>
    </w:p>
    <w:p>
      <w:r>
        <w:t xml:space="preserve">Accountability coaching. </w:t>
      </w:r>
      <w:r>
        <w:rPr>
          <w:i/>
        </w:rPr>
        <w:t>Positioning</w:t>
      </w:r>
      <w:r>
        <w:t xml:space="preserve">: "The personal trainer for your productivity." </w:t>
      </w:r>
      <w:r>
        <w:rPr>
          <w:i/>
        </w:rPr>
        <w:t>Weakness</w:t>
      </w:r>
      <w:r>
        <w:t>: Focuses on "getting things done" (tasks) rather than "doing the right things" (strategy).</w:t>
      </w:r>
    </w:p>
    <w:p>
      <w:r>
        <w:rPr>
          <w:b/>
        </w:rPr>
        <w:t>9. Focusmate (The Body Double)</w:t>
      </w:r>
    </w:p>
    <w:p>
      <w:r>
        <w:t xml:space="preserve">Virtual co-working. </w:t>
      </w:r>
      <w:r>
        <w:rPr>
          <w:i/>
        </w:rPr>
        <w:t>Positioning</w:t>
      </w:r>
      <w:r>
        <w:t xml:space="preserve">: "Distraction-free productivity." </w:t>
      </w:r>
      <w:r>
        <w:rPr>
          <w:i/>
        </w:rPr>
        <w:t>Weakness</w:t>
      </w:r>
      <w:r>
        <w:t>: Transactional. You are just watching each other work. No strategic guidance.</w:t>
      </w:r>
    </w:p>
    <w:p>
      <w:r>
        <w:rPr>
          <w:b/>
        </w:rPr>
        <w:t>10. Operators Guild (The COO Club)</w:t>
      </w:r>
    </w:p>
    <w:p>
      <w:r>
        <w:t xml:space="preserve">Community for biochemicals. </w:t>
      </w:r>
      <w:r>
        <w:rPr>
          <w:i/>
        </w:rPr>
        <w:t>Positioning</w:t>
      </w:r>
      <w:r>
        <w:t xml:space="preserve">: "For the people who run the company." </w:t>
      </w:r>
      <w:r>
        <w:rPr>
          <w:i/>
        </w:rPr>
        <w:t>Weakness</w:t>
      </w:r>
      <w:r>
        <w:t>: Excludes the CEO.</w:t>
      </w:r>
    </w:p>
    <w:p>
      <w:r>
        <w:rPr>
          <w:b/>
        </w:rPr>
        <w:t>11. Dave Bailey (The Series A Coach)</w:t>
      </w:r>
    </w:p>
    <w:p>
      <w:r>
        <w:t xml:space="preserve">Famous writings on Medium. </w:t>
      </w:r>
      <w:r>
        <w:rPr>
          <w:i/>
        </w:rPr>
        <w:t>Positioning</w:t>
      </w:r>
      <w:r>
        <w:t xml:space="preserve">: "Founder Coach." </w:t>
      </w:r>
      <w:r>
        <w:rPr>
          <w:i/>
        </w:rPr>
        <w:t>Weakness</w:t>
      </w:r>
      <w:r>
        <w:t>: Often books by the hour or session, which feels transactional.</w:t>
      </w:r>
    </w:p>
    <w:p>
      <w:r>
        <w:rPr>
          <w:b/>
        </w:rPr>
        <w:t>12. Recalibrate (The Wellness Play)</w:t>
      </w:r>
    </w:p>
    <w:p>
      <w:r>
        <w:t xml:space="preserve">Mental health for high performers. </w:t>
      </w:r>
      <w:r>
        <w:rPr>
          <w:i/>
        </w:rPr>
        <w:t>Positioning</w:t>
      </w:r>
      <w:r>
        <w:t xml:space="preserve">: "Science-backed stress management." </w:t>
      </w:r>
      <w:r>
        <w:rPr>
          <w:i/>
        </w:rPr>
        <w:t>Weakness</w:t>
      </w:r>
      <w:r>
        <w:t>: Founders often reject "wellness" until they crash.</w:t>
      </w:r>
    </w:p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Best-Practice Case Study Structure (The STAR Method)</w:t>
      </w:r>
    </w:p>
    <w:p>
      <w:r>
        <w:rPr>
          <w:i/>
        </w:rPr>
        <w:t>Use this exact template for all case studies to build maximum credibility.</w:t>
      </w:r>
    </w:p>
    <w:p>
      <w:pPr>
        <w:pStyle w:val="Heading3"/>
      </w:pPr>
      <w:r>
        <w:t>**Headline: [Action-Oriented Result]**</w:t>
      </w:r>
    </w:p>
    <w:p>
      <w:r>
        <w:rPr>
          <w:i/>
        </w:rPr>
        <w:t>Example: "How Founder X reclaimed 15 hours/week and shipped Profile 2.0"</w:t>
      </w:r>
    </w:p>
    <w:p>
      <w:r>
        <w:rPr>
          <w:b/>
        </w:rPr>
        <w:t>1. SITUATION (The 'Before' State)</w:t>
      </w:r>
    </w:p>
    <w:p>
      <w:pPr>
        <w:pStyle w:val="ListBullet"/>
      </w:pPr>
      <w:r>
        <w:t xml:space="preserve">  </w:t>
      </w:r>
      <w:r>
        <w:rPr>
          <w:b/>
        </w:rPr>
        <w:t>Context</w:t>
      </w:r>
      <w:r>
        <w:t>: Series A Fintech Founder, Team of 20.</w:t>
      </w:r>
    </w:p>
    <w:p>
      <w:pPr>
        <w:pStyle w:val="ListBullet"/>
      </w:pPr>
      <w:r>
        <w:t xml:space="preserve">  </w:t>
      </w:r>
      <w:r>
        <w:rPr>
          <w:b/>
        </w:rPr>
        <w:t>The Pain</w:t>
      </w:r>
      <w:r>
        <w:t>: "I am in back-to-back meetings from 8am to 6pm. I have zero time for strategy. I feel like a glorified secretary."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chaotic "Before" calendar.</w:t>
      </w:r>
    </w:p>
    <w:p>
      <w:r>
        <w:rPr>
          <w:b/>
        </w:rPr>
        <w:t>2. TASK (The Intervention)</w:t>
      </w:r>
    </w:p>
    <w:p>
      <w:pPr>
        <w:pStyle w:val="ListBullet"/>
      </w:pPr>
      <w:r>
        <w:t xml:space="preserve">  </w:t>
      </w:r>
      <w:r>
        <w:rPr>
          <w:b/>
        </w:rPr>
        <w:t>The Goal</w:t>
      </w:r>
      <w:r>
        <w:t>: Delegate all Tier-2 decisions and clear Tuesdays/Thursdays for Deep Work.</w:t>
      </w:r>
    </w:p>
    <w:p>
      <w:pPr>
        <w:pStyle w:val="ListBullet"/>
      </w:pPr>
      <w:r>
        <w:t xml:space="preserve">  </w:t>
      </w:r>
      <w:r>
        <w:rPr>
          <w:b/>
        </w:rPr>
        <w:t>The Mechanism</w:t>
      </w:r>
      <w:r>
        <w:t>: Installed the "Decision Matrix" and hired an EA.</w:t>
      </w:r>
    </w:p>
    <w:p>
      <w:r>
        <w:rPr>
          <w:b/>
        </w:rPr>
        <w:t>3. ACTION (What We Did)</w:t>
      </w:r>
    </w:p>
    <w:p>
      <w:pPr>
        <w:pStyle w:val="ListBullet"/>
      </w:pPr>
      <w:r>
        <w:t xml:space="preserve">  </w:t>
      </w:r>
      <w:r>
        <w:rPr>
          <w:b/>
        </w:rPr>
        <w:t>Week 1</w:t>
      </w:r>
      <w:r>
        <w:t>: Audited 2 weeks of calendar data. Identified 40% of meetings as "delegatable."</w:t>
      </w:r>
    </w:p>
    <w:p>
      <w:pPr>
        <w:pStyle w:val="ListBullet"/>
      </w:pPr>
      <w:r>
        <w:t xml:space="preserve">  </w:t>
      </w:r>
      <w:r>
        <w:rPr>
          <w:b/>
        </w:rPr>
        <w:t>Week 2</w:t>
      </w:r>
      <w:r>
        <w:t>: Implemented the "No-Meeting Tuesday" rule. Forced team to use async memos.</w:t>
      </w:r>
    </w:p>
    <w:p>
      <w:pPr>
        <w:pStyle w:val="ListBullet"/>
      </w:pPr>
      <w:r>
        <w:t xml:space="preserve">  </w:t>
      </w:r>
      <w:r>
        <w:rPr>
          <w:b/>
        </w:rPr>
        <w:t>Week 3</w:t>
      </w:r>
      <w:r>
        <w:t>: Trained the new EA to handle inbox triage.</w:t>
      </w:r>
    </w:p>
    <w:p>
      <w:r>
        <w:rPr>
          <w:b/>
        </w:rPr>
        <w:t>4. RESULT (The Proof)</w:t>
      </w:r>
    </w:p>
    <w:p>
      <w:pPr>
        <w:pStyle w:val="ListBullet"/>
      </w:pPr>
      <w:r>
        <w:t xml:space="preserve">  </w:t>
      </w:r>
      <w:r>
        <w:rPr>
          <w:b/>
        </w:rPr>
        <w:t>Quantitative</w:t>
      </w:r>
      <w:r>
        <w:t>: Saved 15 hours/week of CEO time.</w:t>
      </w:r>
    </w:p>
    <w:p>
      <w:pPr>
        <w:pStyle w:val="ListBullet"/>
      </w:pPr>
      <w:r>
        <w:t xml:space="preserve">  </w:t>
      </w:r>
      <w:r>
        <w:rPr>
          <w:b/>
        </w:rPr>
        <w:t>Qualitative</w:t>
      </w:r>
      <w:r>
        <w:t>: "I actually ate dinner with my family and wrote the Q3 strategy doc."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"After" calendar showing clear white space.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[22]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(Verified US Sources)</w:t>
      </w:r>
    </w:p>
    <w:p>
      <w:r>
        <w:t xml:space="preserve">[1] Fortune / Korn Ferry. (2024). </w:t>
      </w:r>
      <w:r>
        <w:rPr>
          <w:i/>
        </w:rPr>
        <w:t>71% of CEOs Feel Imposter Syndrome</w:t>
      </w:r>
      <w:r>
        <w:t>. https://fortune.com/2024/02/14/korn-ferry-ceo-imposter-syndrome/</w:t>
      </w:r>
    </w:p>
    <w:p>
      <w:r>
        <w:t xml:space="preserve">[2] Times of India / TiE Global. (2025). </w:t>
      </w:r>
      <w:r>
        <w:rPr>
          <w:i/>
        </w:rPr>
        <w:t>Sleep Crisis Among Entrepreneurs</w:t>
      </w:r>
      <w:r>
        <w:t>. https://timesofindia.indiatimes.com/life-style/health-fitness/health-news/sleep-crisis-among-entrepreneurs-revealed-in-new-survey/articleshow/119100000.cms</w:t>
      </w:r>
    </w:p>
    <w:p>
      <w:r>
        <w:t xml:space="preserve">[3] Reddit r/startups. </w:t>
      </w:r>
      <w:r>
        <w:rPr>
          <w:i/>
        </w:rPr>
        <w:t>Solo founder loneliness</w:t>
      </w:r>
      <w:r>
        <w:t>. https://www.reddit.com/r/startups/comments/1bev19k/solo_founder_loneliness_is_becoming_unmanageable/</w:t>
      </w:r>
    </w:p>
    <w:p>
      <w:r>
        <w:t xml:space="preserve">[4] Reddit r/startups. </w:t>
      </w:r>
      <w:r>
        <w:rPr>
          <w:i/>
        </w:rPr>
        <w:t>How lonely is it</w:t>
      </w:r>
      <w:r>
        <w:t>. https://www.reddit.com/r/startups/comments/1bgb0x4/how_lonely_is_it_being_a_startup_founder/</w:t>
      </w:r>
    </w:p>
    <w:p>
      <w:r>
        <w:t xml:space="preserve">[5] Reddit r/startups. </w:t>
      </w:r>
      <w:r>
        <w:rPr>
          <w:i/>
        </w:rPr>
        <w:t>Why do we feel so alone</w:t>
      </w:r>
      <w:r>
        <w:t>. https://www.reddit.com/r/startups/comments/1815n9g/reddit_is_full_of_founders_why_do_we_feel_so/</w:t>
      </w:r>
    </w:p>
    <w:p>
      <w:r>
        <w:t xml:space="preserve">[6] Reddit r/startups. </w:t>
      </w:r>
      <w:r>
        <w:rPr>
          <w:i/>
        </w:rPr>
        <w:t>Any advice</w:t>
      </w:r>
      <w:r>
        <w:t>. https://www.reddit.com/r/startups/comments/1b4j19g/being_a_founder_is_lonely_any_advice/</w:t>
      </w:r>
    </w:p>
    <w:p>
      <w:r>
        <w:t xml:space="preserve">[7] Reddit r/Entrepreneur. </w:t>
      </w:r>
      <w:r>
        <w:rPr>
          <w:i/>
        </w:rPr>
        <w:t>Burnout Discussion</w:t>
      </w:r>
      <w:r>
        <w:t>. https://www.reddit.com/r/Entrepreneur/comments/18ob81x/burned_out_founder_productivity_advice_made_it/</w:t>
      </w:r>
    </w:p>
    <w:p>
      <w:r>
        <w:t xml:space="preserve">[8] Reddit r/Entrepreneur. </w:t>
      </w:r>
      <w:r>
        <w:rPr>
          <w:i/>
        </w:rPr>
        <w:t>Burned out founder</w:t>
      </w:r>
      <w:r>
        <w:t>. https://www.reddit.com/r/Entrepreneur/comments/18ob81x/burned_out_founder_productivity_advice_made_it/</w:t>
      </w:r>
    </w:p>
    <w:p>
      <w:r>
        <w:t xml:space="preserve">[9]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[10] Inc. Magazine. (2024). </w:t>
      </w:r>
      <w:r>
        <w:rPr>
          <w:i/>
        </w:rPr>
        <w:t>The No.1 Challenge Facing Inc. 5000 CEOs</w:t>
      </w:r>
      <w:r>
        <w:t>. https://www.inc.com/inc-masters/the-no-1-challenge-facing-inc-5000-ceos-and-how-to-solve-it.html</w:t>
      </w:r>
    </w:p>
    <w:p>
      <w:r>
        <w:t xml:space="preserve">[11] Norwest Venture Partners. (2024). </w:t>
      </w:r>
      <w:r>
        <w:rPr>
          <w:i/>
        </w:rPr>
        <w:t>Founder Well-Being Report</w:t>
      </w:r>
      <w:r>
        <w:t>. https://exactdn.com/wp-content/uploads/2023/12/Founder-Wellbeing-Report-2024.pdf</w:t>
      </w:r>
    </w:p>
    <w:p>
      <w:r>
        <w:t xml:space="preserve">[12] Reddit r/Entrepreneur. </w:t>
      </w:r>
      <w:r>
        <w:rPr>
          <w:i/>
        </w:rPr>
        <w:t>Need wisdom</w:t>
      </w:r>
      <w:r>
        <w:t>. https://www.reddit.com/r/Entrepreneur/comments/18pczh0/need_your_burnout_wisdom/</w:t>
      </w:r>
    </w:p>
    <w:p>
      <w:r>
        <w:t xml:space="preserve">[13] Reddit r/SaaS. </w:t>
      </w:r>
      <w:r>
        <w:rPr>
          <w:i/>
        </w:rPr>
        <w:t>I spent 6 months building a SaaS that nobody wanted</w:t>
      </w:r>
      <w:r>
        <w:t>. https://www.reddit.com/r/SaaS/comments/16u6g0v/i_spent_6_months_building_a_saas_that_nobody/</w:t>
      </w:r>
    </w:p>
    <w:p>
      <w:r>
        <w:t xml:space="preserve">[14] Startup Snapshot. (2023). </w:t>
      </w:r>
      <w:r>
        <w:rPr>
          <w:i/>
        </w:rPr>
        <w:t>The Untold Toll: The Impact of Stress</w:t>
      </w:r>
      <w:r>
        <w:t>. https://www.startupsnapshot.com/reports (Verified Report Page)</w:t>
      </w:r>
    </w:p>
    <w:p>
      <w:r>
        <w:t xml:space="preserve">[15] TechCrunch. (2023). </w:t>
      </w:r>
      <w:r>
        <w:rPr>
          <w:i/>
        </w:rPr>
        <w:t>The Feeling Every Founder Mistakes for Failure</w:t>
      </w:r>
      <w:r>
        <w:t>. https://techcrunch.com/2023/08/21/the-feeling-every-founder-mistakes-for-failure/</w:t>
      </w:r>
    </w:p>
    <w:p>
      <w:r>
        <w:t xml:space="preserve">[16] Reddit r/Entrepreneur. </w:t>
      </w:r>
      <w:r>
        <w:rPr>
          <w:i/>
        </w:rPr>
        <w:t>Prevent Burnout</w:t>
      </w:r>
      <w:r>
        <w:t>. https://www.reddit.com/r/Entrepreneur/comments/14mr1e3/how_to_prevent_burnout_and_save_your_business/</w:t>
      </w:r>
    </w:p>
    <w:p>
      <w:r>
        <w:t xml:space="preserve">[17] Reddit r/Entrepreneur. </w:t>
      </w:r>
      <w:r>
        <w:rPr>
          <w:i/>
        </w:rPr>
        <w:t>Handle Burnout</w:t>
      </w:r>
      <w:r>
        <w:t>. https://www.reddit.com/r/Entrepreneur/comments/14u159w/how_do_you_personally_handle_burnout/</w:t>
      </w:r>
    </w:p>
    <w:p>
      <w:r>
        <w:t xml:space="preserve">[18] Reddit r/Entrepreneur. </w:t>
      </w:r>
      <w:r>
        <w:rPr>
          <w:i/>
        </w:rPr>
        <w:t>So burned out</w:t>
      </w:r>
      <w:r>
        <w:t>. https://www.reddit.com/r/Entrepreneur/comments/15i27d3/so_burned_out_i_just_want_to_sleep_for_a_week/</w:t>
      </w:r>
    </w:p>
    <w:p>
      <w:r>
        <w:t xml:space="preserve">[19] Simply Coach. (2024). </w:t>
      </w:r>
      <w:r>
        <w:rPr>
          <w:i/>
        </w:rPr>
        <w:t>Executive Coaching Rates</w:t>
      </w:r>
      <w:r>
        <w:t>. https://simply.coach/blog/executive-coaching-rates/</w:t>
      </w:r>
    </w:p>
    <w:p>
      <w:r>
        <w:t xml:space="preserve">[20]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[21] Podchaser. (2024). </w:t>
      </w:r>
      <w:r>
        <w:rPr>
          <w:i/>
        </w:rPr>
        <w:t>Podcast Sponsorship Rates</w:t>
      </w:r>
      <w:r>
        <w:t>. https://www.podchaser.com/articles/podcast-advertising-rates-2024</w:t>
      </w:r>
    </w:p>
    <w:p>
      <w:r>
        <w:t xml:space="preserve">[22] Armada Talent. (2024). </w:t>
      </w:r>
      <w:r>
        <w:rPr>
          <w:i/>
        </w:rPr>
        <w:t>Cost of Bad Hire</w:t>
      </w:r>
      <w:r>
        <w:t>. https://armadatalentgroup.com/cost-of-bad-hire</w:t>
      </w:r>
    </w:p>
    <w:p>
      <w:r>
        <w:t xml:space="preserve">[23] Martal Group. (2024). </w:t>
      </w:r>
      <w:r>
        <w:rPr>
          <w:i/>
        </w:rPr>
        <w:t>B2B Email Benchmarks</w:t>
      </w:r>
      <w:r>
        <w:t>. https://martal.ca/b2b-email-marketing-benchmarks/</w:t>
      </w:r>
    </w:p>
    <w:p>
      <w:r>
        <w:t xml:space="preserve">[24] Paved. (2024). </w:t>
      </w:r>
      <w:r>
        <w:rPr>
          <w:i/>
        </w:rPr>
        <w:t>Newsletter Sponsorship Rates</w:t>
      </w:r>
      <w:r>
        <w:t>. https://paved.com/blog/newsletter-sponsorship-rates</w:t>
      </w:r>
    </w:p>
    <w:p>
      <w:r>
        <w:t xml:space="preserve">[25] Statista. (2024). </w:t>
      </w:r>
      <w:r>
        <w:rPr>
          <w:i/>
        </w:rPr>
        <w:t>Twitter CPM</w:t>
      </w:r>
      <w:r>
        <w:t>. https://www.statista.com/statistics/1271378/twitter-cpm-by-region/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